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F126" w14:textId="77777777" w:rsidR="001F482C" w:rsidRDefault="001F482C">
      <w:pPr>
        <w:pStyle w:val="Title"/>
        <w:rPr>
          <w:lang w:val="es-GT"/>
        </w:rPr>
      </w:pPr>
    </w:p>
    <w:p w14:paraId="236BB8CF" w14:textId="77777777" w:rsidR="001F482C" w:rsidRDefault="001F482C">
      <w:pPr>
        <w:pStyle w:val="Title"/>
        <w:rPr>
          <w:lang w:val="es-GT"/>
        </w:rPr>
      </w:pPr>
    </w:p>
    <w:p w14:paraId="183F51F1" w14:textId="77777777" w:rsidR="001F482C" w:rsidRDefault="001F482C">
      <w:pPr>
        <w:pStyle w:val="Title"/>
        <w:rPr>
          <w:lang w:val="es-GT"/>
        </w:rPr>
      </w:pPr>
    </w:p>
    <w:p w14:paraId="73C353A9" w14:textId="77777777" w:rsidR="001F482C" w:rsidRDefault="001F482C">
      <w:pPr>
        <w:pStyle w:val="Title"/>
        <w:rPr>
          <w:lang w:val="es-GT"/>
        </w:rPr>
      </w:pPr>
    </w:p>
    <w:p w14:paraId="29A403C4" w14:textId="77777777" w:rsidR="001F482C" w:rsidRDefault="001F482C">
      <w:pPr>
        <w:pStyle w:val="Title"/>
        <w:rPr>
          <w:lang w:val="es-GT"/>
        </w:rPr>
      </w:pPr>
    </w:p>
    <w:p w14:paraId="4D73C31A" w14:textId="77777777" w:rsidR="001F482C" w:rsidRDefault="001F482C" w:rsidP="001F482C">
      <w:pPr>
        <w:pStyle w:val="Title"/>
        <w:jc w:val="center"/>
        <w:rPr>
          <w:lang w:val="es-GT"/>
        </w:rPr>
      </w:pPr>
    </w:p>
    <w:p w14:paraId="2F346DC6" w14:textId="77777777" w:rsidR="001F482C" w:rsidRDefault="001F482C" w:rsidP="001F482C">
      <w:pPr>
        <w:pStyle w:val="Title"/>
        <w:jc w:val="center"/>
        <w:rPr>
          <w:lang w:val="es-GT"/>
        </w:rPr>
      </w:pPr>
    </w:p>
    <w:p w14:paraId="5CCA2D9B" w14:textId="77777777" w:rsidR="001F482C" w:rsidRDefault="001F482C" w:rsidP="001F482C">
      <w:pPr>
        <w:pStyle w:val="Title"/>
        <w:jc w:val="center"/>
        <w:rPr>
          <w:lang w:val="es-GT"/>
        </w:rPr>
      </w:pPr>
    </w:p>
    <w:p w14:paraId="1A61EABC" w14:textId="096402C0" w:rsidR="0024356E" w:rsidRPr="001F482C" w:rsidRDefault="00D948A4" w:rsidP="001F482C">
      <w:pPr>
        <w:pStyle w:val="Title"/>
        <w:jc w:val="center"/>
        <w:rPr>
          <w:lang w:val="es-GT"/>
        </w:rPr>
      </w:pPr>
      <w:r w:rsidRPr="001F482C">
        <w:rPr>
          <w:lang w:val="es-GT"/>
        </w:rPr>
        <w:t>Sistema de gestión de asesorías académicas</w:t>
      </w:r>
    </w:p>
    <w:p w14:paraId="3976EA3E" w14:textId="53447371" w:rsidR="0024356E" w:rsidRPr="001F482C" w:rsidRDefault="00D948A4" w:rsidP="001F482C">
      <w:pPr>
        <w:pStyle w:val="Subtitle"/>
        <w:jc w:val="center"/>
        <w:rPr>
          <w:lang w:val="es-GT"/>
        </w:rPr>
      </w:pPr>
      <w:r w:rsidRPr="001F482C">
        <w:rPr>
          <w:lang w:val="es-GT"/>
        </w:rPr>
        <w:t>Cuarta entrega</w:t>
      </w:r>
    </w:p>
    <w:p w14:paraId="17980C87" w14:textId="77777777" w:rsidR="001F482C" w:rsidRDefault="001F482C">
      <w:pPr>
        <w:rPr>
          <w:lang w:val="es-GT"/>
        </w:rPr>
      </w:pPr>
    </w:p>
    <w:p w14:paraId="17A25FB8" w14:textId="77777777" w:rsidR="001F482C" w:rsidRDefault="001F482C">
      <w:pPr>
        <w:rPr>
          <w:lang w:val="es-GT"/>
        </w:rPr>
      </w:pPr>
    </w:p>
    <w:p w14:paraId="45BD9DEE" w14:textId="77777777" w:rsidR="001F482C" w:rsidRDefault="001F482C">
      <w:pPr>
        <w:rPr>
          <w:lang w:val="es-GT"/>
        </w:rPr>
      </w:pPr>
    </w:p>
    <w:p w14:paraId="12DCE058" w14:textId="77777777" w:rsidR="001F482C" w:rsidRDefault="001F482C">
      <w:pPr>
        <w:rPr>
          <w:lang w:val="es-GT"/>
        </w:rPr>
      </w:pPr>
    </w:p>
    <w:p w14:paraId="7A9145D7" w14:textId="77777777" w:rsidR="001F482C" w:rsidRDefault="001F482C">
      <w:pPr>
        <w:rPr>
          <w:lang w:val="es-GT"/>
        </w:rPr>
      </w:pPr>
    </w:p>
    <w:p w14:paraId="2851C7F6" w14:textId="77777777" w:rsidR="001F482C" w:rsidRDefault="001F482C">
      <w:pPr>
        <w:rPr>
          <w:lang w:val="es-GT"/>
        </w:rPr>
      </w:pPr>
    </w:p>
    <w:p w14:paraId="1FF3C2DC" w14:textId="77777777" w:rsidR="001F482C" w:rsidRDefault="001F482C">
      <w:pPr>
        <w:rPr>
          <w:lang w:val="es-GT"/>
        </w:rPr>
      </w:pPr>
    </w:p>
    <w:p w14:paraId="4CB855F0" w14:textId="77777777" w:rsidR="001F482C" w:rsidRDefault="001F482C">
      <w:pPr>
        <w:rPr>
          <w:lang w:val="es-GT"/>
        </w:rPr>
      </w:pPr>
    </w:p>
    <w:p w14:paraId="7A905999" w14:textId="77777777" w:rsidR="001F482C" w:rsidRDefault="001F482C">
      <w:pPr>
        <w:rPr>
          <w:lang w:val="es-GT"/>
        </w:rPr>
      </w:pPr>
    </w:p>
    <w:p w14:paraId="22050BFD" w14:textId="0ECA3D05" w:rsidR="0024356E" w:rsidRPr="001F482C" w:rsidRDefault="00D948A4">
      <w:pPr>
        <w:rPr>
          <w:lang w:val="es-GT"/>
        </w:rPr>
      </w:pPr>
      <w:r w:rsidRPr="001F482C">
        <w:rPr>
          <w:lang w:val="es-GT"/>
        </w:rPr>
        <w:t xml:space="preserve">Fecha de </w:t>
      </w:r>
      <w:proofErr w:type="gramStart"/>
      <w:r w:rsidRPr="001F482C">
        <w:rPr>
          <w:lang w:val="es-GT"/>
        </w:rPr>
        <w:t>entrega  16</w:t>
      </w:r>
      <w:proofErr w:type="gramEnd"/>
      <w:r w:rsidRPr="001F482C">
        <w:rPr>
          <w:lang w:val="es-GT"/>
        </w:rPr>
        <w:t xml:space="preserve"> de octubre de 2026</w:t>
      </w:r>
    </w:p>
    <w:p w14:paraId="36A9BCFB" w14:textId="77777777" w:rsidR="0024356E" w:rsidRPr="001F482C" w:rsidRDefault="00D948A4">
      <w:pPr>
        <w:pStyle w:val="Heading2"/>
        <w:rPr>
          <w:lang w:val="es-GT"/>
        </w:rPr>
      </w:pPr>
      <w:r w:rsidRPr="001F482C">
        <w:rPr>
          <w:lang w:val="es-GT"/>
        </w:rPr>
        <w:t>Integrantes</w:t>
      </w:r>
    </w:p>
    <w:p w14:paraId="28C3BB62" w14:textId="77777777" w:rsidR="0024356E" w:rsidRPr="001F482C" w:rsidRDefault="00D948A4">
      <w:pPr>
        <w:rPr>
          <w:lang w:val="es-GT"/>
        </w:rPr>
      </w:pPr>
      <w:r w:rsidRPr="001F482C">
        <w:rPr>
          <w:lang w:val="es-GT"/>
        </w:rPr>
        <w:t>Alan Garrido</w:t>
      </w:r>
    </w:p>
    <w:p w14:paraId="77F85C0A" w14:textId="77777777" w:rsidR="0024356E" w:rsidRPr="001F482C" w:rsidRDefault="00D948A4">
      <w:pPr>
        <w:rPr>
          <w:lang w:val="es-GT"/>
        </w:rPr>
      </w:pPr>
      <w:r w:rsidRPr="001F482C">
        <w:rPr>
          <w:lang w:val="es-GT"/>
        </w:rPr>
        <w:t>Julen Cumes</w:t>
      </w:r>
    </w:p>
    <w:p w14:paraId="0DEFE9BE" w14:textId="77777777" w:rsidR="0024356E" w:rsidRPr="001F482C" w:rsidRDefault="00D948A4">
      <w:pPr>
        <w:rPr>
          <w:lang w:val="es-GT"/>
        </w:rPr>
      </w:pPr>
      <w:r w:rsidRPr="001F482C">
        <w:rPr>
          <w:lang w:val="es-GT"/>
        </w:rPr>
        <w:t>Joaquin Flores</w:t>
      </w:r>
    </w:p>
    <w:p w14:paraId="47E6C61C" w14:textId="77777777" w:rsidR="0024356E" w:rsidRPr="001F482C" w:rsidRDefault="00D948A4">
      <w:pPr>
        <w:rPr>
          <w:lang w:val="es-GT"/>
        </w:rPr>
      </w:pPr>
      <w:r w:rsidRPr="001F482C">
        <w:rPr>
          <w:lang w:val="es-GT"/>
        </w:rPr>
        <w:t>Caleb Carias</w:t>
      </w:r>
    </w:p>
    <w:p w14:paraId="020FB67A" w14:textId="77777777" w:rsidR="0024356E" w:rsidRPr="001F482C" w:rsidRDefault="00D948A4">
      <w:pPr>
        <w:pStyle w:val="Heading1"/>
        <w:pageBreakBefore/>
        <w:rPr>
          <w:lang w:val="es-GT"/>
        </w:rPr>
      </w:pPr>
      <w:r w:rsidRPr="001F482C">
        <w:rPr>
          <w:lang w:val="es-GT"/>
        </w:rPr>
        <w:lastRenderedPageBreak/>
        <w:t xml:space="preserve">1 </w:t>
      </w:r>
      <w:proofErr w:type="gramStart"/>
      <w:r w:rsidRPr="001F482C">
        <w:rPr>
          <w:lang w:val="es-GT"/>
        </w:rPr>
        <w:t>Recuento</w:t>
      </w:r>
      <w:proofErr w:type="gramEnd"/>
      <w:r w:rsidRPr="001F482C">
        <w:rPr>
          <w:lang w:val="es-GT"/>
        </w:rPr>
        <w:t xml:space="preserve"> de avances y alcance</w:t>
      </w:r>
    </w:p>
    <w:tbl>
      <w:tblPr>
        <w:tblStyle w:val="GridTable3-Accent1"/>
        <w:tblW w:w="0" w:type="auto"/>
        <w:tblLayout w:type="fixed"/>
        <w:tblLook w:val="04A0" w:firstRow="1" w:lastRow="0" w:firstColumn="1" w:lastColumn="0" w:noHBand="0" w:noVBand="1"/>
      </w:tblPr>
      <w:tblGrid>
        <w:gridCol w:w="1152"/>
        <w:gridCol w:w="4680"/>
        <w:gridCol w:w="4248"/>
      </w:tblGrid>
      <w:tr w:rsidR="0024356E" w14:paraId="5F31049F" w14:textId="77777777" w:rsidTr="001F48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2" w:type="dxa"/>
          </w:tcPr>
          <w:p w14:paraId="2FD807F7" w14:textId="77777777" w:rsidR="0024356E" w:rsidRDefault="00D948A4">
            <w:pPr>
              <w:spacing w:before="40" w:after="40" w:line="240" w:lineRule="auto"/>
            </w:pPr>
            <w:r>
              <w:rPr>
                <w:sz w:val="20"/>
              </w:rPr>
              <w:t>Entrega</w:t>
            </w:r>
          </w:p>
        </w:tc>
        <w:tc>
          <w:tcPr>
            <w:tcW w:w="4680" w:type="dxa"/>
          </w:tcPr>
          <w:p w14:paraId="0DB65791"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Resultado registrado</w:t>
            </w:r>
          </w:p>
        </w:tc>
        <w:tc>
          <w:tcPr>
            <w:tcW w:w="4248" w:type="dxa"/>
          </w:tcPr>
          <w:p w14:paraId="274A0F13"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Situación funcional</w:t>
            </w:r>
          </w:p>
        </w:tc>
      </w:tr>
      <w:tr w:rsidR="0024356E" w:rsidRPr="00193D3D" w14:paraId="12B29798" w14:textId="77777777" w:rsidTr="001F4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68B34DB" w14:textId="77777777" w:rsidR="0024356E" w:rsidRDefault="00D948A4">
            <w:pPr>
              <w:spacing w:before="40" w:after="40" w:line="240" w:lineRule="auto"/>
            </w:pPr>
            <w:r>
              <w:rPr>
                <w:sz w:val="20"/>
              </w:rPr>
              <w:t>Primera</w:t>
            </w:r>
          </w:p>
        </w:tc>
        <w:tc>
          <w:tcPr>
            <w:tcW w:w="4680" w:type="dxa"/>
          </w:tcPr>
          <w:p w14:paraId="5577A161"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Problema, perfiles, entrevistas y necesidades de asesorías académicas.</w:t>
            </w:r>
          </w:p>
        </w:tc>
        <w:tc>
          <w:tcPr>
            <w:tcW w:w="4248" w:type="dxa"/>
          </w:tcPr>
          <w:p w14:paraId="6976EEC3"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Análisis del problema; no se acredita implementación ejecutable.</w:t>
            </w:r>
          </w:p>
        </w:tc>
      </w:tr>
      <w:tr w:rsidR="0024356E" w:rsidRPr="00193D3D" w14:paraId="1CDB5143" w14:textId="77777777" w:rsidTr="001F482C">
        <w:tc>
          <w:tcPr>
            <w:cnfStyle w:val="001000000000" w:firstRow="0" w:lastRow="0" w:firstColumn="1" w:lastColumn="0" w:oddVBand="0" w:evenVBand="0" w:oddHBand="0" w:evenHBand="0" w:firstRowFirstColumn="0" w:firstRowLastColumn="0" w:lastRowFirstColumn="0" w:lastRowLastColumn="0"/>
            <w:tcW w:w="1152" w:type="dxa"/>
          </w:tcPr>
          <w:p w14:paraId="686E5325" w14:textId="77777777" w:rsidR="0024356E" w:rsidRDefault="00D948A4">
            <w:pPr>
              <w:spacing w:before="40" w:after="40" w:line="240" w:lineRule="auto"/>
            </w:pPr>
            <w:r>
              <w:rPr>
                <w:sz w:val="20"/>
              </w:rPr>
              <w:t>Segunda</w:t>
            </w:r>
          </w:p>
        </w:tc>
        <w:tc>
          <w:tcPr>
            <w:tcW w:w="4680" w:type="dxa"/>
          </w:tcPr>
          <w:p w14:paraId="6B78A3BB"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Requisitos por perfil, clases, diseño MVC, UML y prototipo de interfaz.</w:t>
            </w:r>
          </w:p>
        </w:tc>
        <w:tc>
          <w:tcPr>
            <w:tcW w:w="4248" w:type="dxa"/>
          </w:tcPr>
          <w:p w14:paraId="0E2E2F5A"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Diseño de las funciones que debe cubrir el sistema.</w:t>
            </w:r>
          </w:p>
        </w:tc>
      </w:tr>
      <w:tr w:rsidR="0024356E" w:rsidRPr="00193D3D" w14:paraId="60FB02FD" w14:textId="77777777" w:rsidTr="001F4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4C92858" w14:textId="77777777" w:rsidR="0024356E" w:rsidRDefault="00D948A4">
            <w:pPr>
              <w:spacing w:before="40" w:after="40" w:line="240" w:lineRule="auto"/>
            </w:pPr>
            <w:r>
              <w:rPr>
                <w:sz w:val="20"/>
              </w:rPr>
              <w:t>Tercera</w:t>
            </w:r>
          </w:p>
        </w:tc>
        <w:tc>
          <w:tcPr>
            <w:tcW w:w="4680" w:type="dxa"/>
          </w:tcPr>
          <w:p w14:paraId="541D89DD"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Aplicación Java de consola, tres perfiles, modelo compartido y pruebas documentadas.</w:t>
            </w:r>
          </w:p>
        </w:tc>
        <w:tc>
          <w:tcPr>
            <w:tcW w:w="4248" w:type="dxa"/>
          </w:tcPr>
          <w:p w14:paraId="0C3ED195"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Funciones de tutorías implementadas en memoria.</w:t>
            </w:r>
          </w:p>
        </w:tc>
      </w:tr>
      <w:tr w:rsidR="0024356E" w:rsidRPr="00193D3D" w14:paraId="2721E517" w14:textId="77777777" w:rsidTr="001F482C">
        <w:tc>
          <w:tcPr>
            <w:cnfStyle w:val="001000000000" w:firstRow="0" w:lastRow="0" w:firstColumn="1" w:lastColumn="0" w:oddVBand="0" w:evenVBand="0" w:oddHBand="0" w:evenHBand="0" w:firstRowFirstColumn="0" w:firstRowLastColumn="0" w:lastRowFirstColumn="0" w:lastRowLastColumn="0"/>
            <w:tcW w:w="1152" w:type="dxa"/>
          </w:tcPr>
          <w:p w14:paraId="18AE9727" w14:textId="77777777" w:rsidR="0024356E" w:rsidRDefault="00D948A4">
            <w:pPr>
              <w:spacing w:before="40" w:after="40" w:line="240" w:lineRule="auto"/>
            </w:pPr>
            <w:proofErr w:type="spellStart"/>
            <w:r>
              <w:rPr>
                <w:sz w:val="20"/>
              </w:rPr>
              <w:t>Cuarta</w:t>
            </w:r>
            <w:proofErr w:type="spellEnd"/>
          </w:p>
        </w:tc>
        <w:tc>
          <w:tcPr>
            <w:tcW w:w="4680" w:type="dxa"/>
          </w:tcPr>
          <w:p>
            <w:r>
              <w:t>Interfaz web, autenticación, persistencia H2 y recorridos de los tres perfiles.</w:t>
            </w:r>
          </w:p>
        </w:tc>
        <w:tc>
          <w:tcPr>
            <w:tcW w:w="4248" w:type="dxa"/>
          </w:tcPr>
          <w:p>
            <w:r>
              <w:t>33 requisitos comprobados técnicamente; evidencias del equipo pendientes.</w:t>
            </w:r>
          </w:p>
        </w:tc>
      </w:tr>
    </w:tbl>
    <w:p w14:paraId="5A5E6A89" w14:textId="77777777" w:rsidR="0024356E" w:rsidRPr="001F482C" w:rsidRDefault="0024356E">
      <w:pPr>
        <w:spacing w:after="0"/>
        <w:rPr>
          <w:lang w:val="es-GT"/>
        </w:rPr>
      </w:pPr>
    </w:p>
    <w:p w14:paraId="7329F909" w14:textId="77777777" w:rsidR="0024356E" w:rsidRPr="001F482C" w:rsidRDefault="00D948A4">
      <w:pPr>
        <w:pStyle w:val="Heading2"/>
        <w:rPr>
          <w:lang w:val="es-GT"/>
        </w:rPr>
      </w:pPr>
      <w:r w:rsidRPr="001F482C">
        <w:rPr>
          <w:lang w:val="es-GT"/>
        </w:rPr>
        <w:t>Base disponible</w:t>
      </w:r>
    </w:p>
    <w:p w14:paraId="2C43C45C" w14:textId="77777777" w:rsidR="0024356E" w:rsidRPr="001F482C" w:rsidRDefault="00D948A4">
      <w:pPr>
        <w:rPr>
          <w:lang w:val="es-GT"/>
        </w:rPr>
      </w:pPr>
      <w:r>
        <w:t>El sistema web conserva las entidades y controladores Java e incorpora WebMain para HTTP, ServicioWeb para autorización y operaciones, Seguridad para acceso y RepositorioTutorias para almacenamiento SQL. HTML, CSS y JavaScript presentan los flujos de estudiante, tutor y coordinación.</w:t>
      </w:r>
    </w:p>
    <w:p w14:paraId="3ED0BB17" w14:textId="77777777" w:rsidR="0024356E" w:rsidRPr="001F482C" w:rsidRDefault="00D948A4">
      <w:pPr>
        <w:rPr>
          <w:lang w:val="es-GT"/>
        </w:rPr>
      </w:pPr>
      <w:r>
        <w:t>La verificación del 12 de octubre de 2026 superó 91 comprobaciones del modelo y consola, 65 de HTTP, seguridad y persistencia y 27 de navegador sin errores JavaScript. Los comandos y el alcance se documentan en docs/PRUEBAS_WEB.md.</w:t>
      </w:r>
    </w:p>
    <w:p w14:paraId="68A627A3" w14:textId="77777777" w:rsidR="0024356E" w:rsidRPr="001F482C" w:rsidRDefault="00D948A4">
      <w:pPr>
        <w:pStyle w:val="Heading2"/>
        <w:rPr>
          <w:lang w:val="es-GT"/>
        </w:rPr>
      </w:pPr>
      <w:r>
        <w:t>Alcance implementado y límites</w:t>
      </w:r>
    </w:p>
    <w:p w14:paraId="55EF745C" w14:textId="050B1A53" w:rsidR="00734936" w:rsidRPr="00734936" w:rsidRDefault="00D948A4" w:rsidP="00734936">
      <w:pPr>
        <w:rPr>
          <w:lang w:val="es-GT"/>
        </w:rPr>
      </w:pPr>
      <w:r>
        <w:t>La aplicación web guarda los datos en H2 y los recupera al reiniciar. Incluye autenticación por contraseña y permisos por perfil. Escucha en localhost para presentación académica. El controlador y esquema PostgreSQL están disponibles, pero no se verificaron contra un servidor PostgreSQL. No procesa pagos bancarios ni certifica horas beca oficiales.</w:t>
      </w:r>
    </w:p>
    <w:p w14:paraId="7F3FF1B4" w14:textId="55285A00" w:rsidR="0024356E" w:rsidRPr="001F482C" w:rsidRDefault="00D948A4" w:rsidP="00CC1094">
      <w:pPr>
        <w:pStyle w:val="Heading1"/>
        <w:pageBreakBefore/>
        <w:rPr>
          <w:lang w:val="es-GT"/>
        </w:rPr>
      </w:pPr>
      <w:r w:rsidRPr="001F482C">
        <w:rPr>
          <w:lang w:val="es-GT"/>
        </w:rPr>
        <w:lastRenderedPageBreak/>
        <w:t xml:space="preserve">2 </w:t>
      </w:r>
      <w:proofErr w:type="gramStart"/>
      <w:r w:rsidRPr="001F482C">
        <w:rPr>
          <w:lang w:val="es-GT"/>
        </w:rPr>
        <w:t>Requisitos</w:t>
      </w:r>
      <w:proofErr w:type="gramEnd"/>
      <w:r w:rsidRPr="001F482C">
        <w:rPr>
          <w:lang w:val="es-GT"/>
        </w:rPr>
        <w:t xml:space="preserve"> del estudiante</w:t>
      </w:r>
    </w:p>
    <w:tbl>
      <w:tblPr>
        <w:tblStyle w:val="GridTable3-Accent1"/>
        <w:tblW w:w="0" w:type="auto"/>
        <w:tblLayout w:type="fixed"/>
        <w:tblLook w:val="04A0" w:firstRow="1" w:lastRow="0" w:firstColumn="1" w:lastColumn="0" w:noHBand="0" w:noVBand="1"/>
      </w:tblPr>
      <w:tblGrid>
        <w:gridCol w:w="792"/>
        <w:gridCol w:w="2592"/>
        <w:gridCol w:w="1008"/>
        <w:gridCol w:w="5688"/>
      </w:tblGrid>
      <w:tr w:rsidR="0024356E" w14:paraId="4E0EA444" w14:textId="77777777" w:rsidTr="009C1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2" w:type="dxa"/>
          </w:tcPr>
          <w:p w14:paraId="532879DB" w14:textId="77777777" w:rsidR="0024356E" w:rsidRDefault="00D948A4">
            <w:pPr>
              <w:spacing w:before="40" w:after="40" w:line="240" w:lineRule="auto"/>
            </w:pPr>
            <w:r>
              <w:rPr>
                <w:sz w:val="20"/>
              </w:rPr>
              <w:t>ID</w:t>
            </w:r>
          </w:p>
        </w:tc>
        <w:tc>
          <w:tcPr>
            <w:tcW w:w="2592" w:type="dxa"/>
          </w:tcPr>
          <w:p w14:paraId="52D79CF3"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Requisito</w:t>
            </w:r>
          </w:p>
        </w:tc>
        <w:tc>
          <w:tcPr>
            <w:tcW w:w="1008" w:type="dxa"/>
          </w:tcPr>
          <w:p w14:paraId="34AD00AD"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Prioridad</w:t>
            </w:r>
          </w:p>
        </w:tc>
        <w:tc>
          <w:tcPr>
            <w:tcW w:w="5688" w:type="dxa"/>
          </w:tcPr>
          <w:p w14:paraId="6BFFC3FD"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Criterio de aceptación web</w:t>
            </w:r>
          </w:p>
        </w:tc>
      </w:tr>
      <w:tr w:rsidR="0024356E" w:rsidRPr="00193D3D" w14:paraId="4103189C"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2C09926" w14:textId="77777777" w:rsidR="0024356E" w:rsidRDefault="00D948A4">
            <w:pPr>
              <w:spacing w:before="40" w:after="40" w:line="240" w:lineRule="auto"/>
            </w:pPr>
            <w:r>
              <w:rPr>
                <w:sz w:val="20"/>
              </w:rPr>
              <w:t>RF01</w:t>
            </w:r>
          </w:p>
        </w:tc>
        <w:tc>
          <w:tcPr>
            <w:tcW w:w="2592" w:type="dxa"/>
          </w:tcPr>
          <w:p w14:paraId="51C0157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cursos</w:t>
            </w:r>
          </w:p>
        </w:tc>
        <w:tc>
          <w:tcPr>
            <w:tcW w:w="1008" w:type="dxa"/>
          </w:tcPr>
          <w:p w14:paraId="5104DEE2"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42E75DB7"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Listar cursos que tienen oferta disponible.</w:t>
            </w:r>
          </w:p>
        </w:tc>
      </w:tr>
      <w:tr w:rsidR="0024356E" w:rsidRPr="00193D3D" w14:paraId="19B5C452"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2ED3FE6D" w14:textId="77777777" w:rsidR="0024356E" w:rsidRDefault="00D948A4">
            <w:pPr>
              <w:spacing w:before="40" w:after="40" w:line="240" w:lineRule="auto"/>
            </w:pPr>
            <w:r>
              <w:rPr>
                <w:sz w:val="20"/>
              </w:rPr>
              <w:t>RF02</w:t>
            </w:r>
          </w:p>
        </w:tc>
        <w:tc>
          <w:tcPr>
            <w:tcW w:w="2592" w:type="dxa"/>
          </w:tcPr>
          <w:p w14:paraId="15D468B4"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tutores</w:t>
            </w:r>
          </w:p>
        </w:tc>
        <w:tc>
          <w:tcPr>
            <w:tcW w:w="1008" w:type="dxa"/>
          </w:tcPr>
          <w:p w14:paraId="10C17159"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w:t>
            </w:r>
          </w:p>
        </w:tc>
        <w:tc>
          <w:tcPr>
            <w:tcW w:w="5688" w:type="dxa"/>
          </w:tcPr>
          <w:p w14:paraId="68262065"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Filtrar tutores aprobados por curso.</w:t>
            </w:r>
          </w:p>
        </w:tc>
      </w:tr>
      <w:tr w:rsidR="0024356E" w:rsidRPr="00193D3D" w14:paraId="21FE8662"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D393A67" w14:textId="77777777" w:rsidR="0024356E" w:rsidRDefault="00D948A4">
            <w:pPr>
              <w:spacing w:before="40" w:after="40" w:line="240" w:lineRule="auto"/>
            </w:pPr>
            <w:r>
              <w:rPr>
                <w:sz w:val="20"/>
              </w:rPr>
              <w:t>RF03</w:t>
            </w:r>
          </w:p>
        </w:tc>
        <w:tc>
          <w:tcPr>
            <w:tcW w:w="2592" w:type="dxa"/>
          </w:tcPr>
          <w:p w14:paraId="47827F99"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horarios</w:t>
            </w:r>
          </w:p>
        </w:tc>
        <w:tc>
          <w:tcPr>
            <w:tcW w:w="1008" w:type="dxa"/>
          </w:tcPr>
          <w:p w14:paraId="7465E5EC"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04328AAB"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Mostrar bloques disponibles del tutor.</w:t>
            </w:r>
          </w:p>
        </w:tc>
      </w:tr>
      <w:tr w:rsidR="0024356E" w:rsidRPr="00193D3D" w14:paraId="54C3BAB1"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3C762349" w14:textId="77777777" w:rsidR="0024356E" w:rsidRDefault="00D948A4">
            <w:pPr>
              <w:spacing w:before="40" w:after="40" w:line="240" w:lineRule="auto"/>
            </w:pPr>
            <w:r>
              <w:rPr>
                <w:sz w:val="20"/>
              </w:rPr>
              <w:t>RF04</w:t>
            </w:r>
          </w:p>
        </w:tc>
        <w:tc>
          <w:tcPr>
            <w:tcW w:w="2592" w:type="dxa"/>
          </w:tcPr>
          <w:p w14:paraId="1B347E84"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precio</w:t>
            </w:r>
          </w:p>
        </w:tc>
        <w:tc>
          <w:tcPr>
            <w:tcW w:w="1008" w:type="dxa"/>
          </w:tcPr>
          <w:p w14:paraId="47E63D02"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66BF5243"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Mostrar precio total antes de reservar.</w:t>
            </w:r>
          </w:p>
        </w:tc>
      </w:tr>
      <w:tr w:rsidR="0024356E" w:rsidRPr="00193D3D" w14:paraId="5667A2F7"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3DDF6C8" w14:textId="77777777" w:rsidR="0024356E" w:rsidRDefault="00D948A4">
            <w:pPr>
              <w:spacing w:before="40" w:after="40" w:line="240" w:lineRule="auto"/>
            </w:pPr>
            <w:r>
              <w:rPr>
                <w:sz w:val="20"/>
              </w:rPr>
              <w:t>RF05</w:t>
            </w:r>
          </w:p>
        </w:tc>
        <w:tc>
          <w:tcPr>
            <w:tcW w:w="2592" w:type="dxa"/>
          </w:tcPr>
          <w:p w14:paraId="255158BC"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Solicitar tutoría</w:t>
            </w:r>
          </w:p>
        </w:tc>
        <w:tc>
          <w:tcPr>
            <w:tcW w:w="1008" w:type="dxa"/>
          </w:tcPr>
          <w:p w14:paraId="3CC5E45C"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0ED682E1"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Elegir curso, tutor, horario y tema; crear una solicitud.</w:t>
            </w:r>
          </w:p>
        </w:tc>
      </w:tr>
      <w:tr w:rsidR="0024356E" w:rsidRPr="00193D3D" w14:paraId="3F0A75BB"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60E3C488" w14:textId="77777777" w:rsidR="0024356E" w:rsidRDefault="00D948A4">
            <w:pPr>
              <w:spacing w:before="40" w:after="40" w:line="240" w:lineRule="auto"/>
            </w:pPr>
            <w:r>
              <w:rPr>
                <w:sz w:val="20"/>
              </w:rPr>
              <w:t>RF06</w:t>
            </w:r>
          </w:p>
        </w:tc>
        <w:tc>
          <w:tcPr>
            <w:tcW w:w="2592" w:type="dxa"/>
          </w:tcPr>
          <w:p w14:paraId="1CF77757"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solicitudes</w:t>
            </w:r>
          </w:p>
        </w:tc>
        <w:tc>
          <w:tcPr>
            <w:tcW w:w="1008" w:type="dxa"/>
          </w:tcPr>
          <w:p w14:paraId="5CAA0797"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w:t>
            </w:r>
          </w:p>
        </w:tc>
        <w:tc>
          <w:tcPr>
            <w:tcW w:w="5688" w:type="dxa"/>
          </w:tcPr>
          <w:p w14:paraId="01F21489"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Distinguir pendiente, confirmada, cancelada y finalizada.</w:t>
            </w:r>
          </w:p>
        </w:tc>
      </w:tr>
      <w:tr w:rsidR="0024356E" w:rsidRPr="00193D3D" w14:paraId="75210388"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F5355FD" w14:textId="77777777" w:rsidR="0024356E" w:rsidRDefault="00D948A4">
            <w:pPr>
              <w:spacing w:before="40" w:after="40" w:line="240" w:lineRule="auto"/>
            </w:pPr>
            <w:r>
              <w:rPr>
                <w:sz w:val="20"/>
              </w:rPr>
              <w:t>RF07</w:t>
            </w:r>
          </w:p>
        </w:tc>
        <w:tc>
          <w:tcPr>
            <w:tcW w:w="2592" w:type="dxa"/>
          </w:tcPr>
          <w:p w14:paraId="0B16873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historial</w:t>
            </w:r>
          </w:p>
        </w:tc>
        <w:tc>
          <w:tcPr>
            <w:tcW w:w="1008" w:type="dxa"/>
          </w:tcPr>
          <w:p w14:paraId="7A4E9E5F"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351EAEB4"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Mostrar las sesiones finalizadas del estudiante.</w:t>
            </w:r>
          </w:p>
        </w:tc>
      </w:tr>
      <w:tr w:rsidR="0024356E" w:rsidRPr="00193D3D" w14:paraId="591557E2"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0E9177F0" w14:textId="77777777" w:rsidR="0024356E" w:rsidRDefault="00D948A4">
            <w:pPr>
              <w:spacing w:before="40" w:after="40" w:line="240" w:lineRule="auto"/>
            </w:pPr>
            <w:r>
              <w:rPr>
                <w:sz w:val="20"/>
              </w:rPr>
              <w:t>RF08</w:t>
            </w:r>
          </w:p>
        </w:tc>
        <w:tc>
          <w:tcPr>
            <w:tcW w:w="2592" w:type="dxa"/>
          </w:tcPr>
          <w:p w14:paraId="7DB2EBA7"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temas vistos</w:t>
            </w:r>
          </w:p>
        </w:tc>
        <w:tc>
          <w:tcPr>
            <w:tcW w:w="1008" w:type="dxa"/>
          </w:tcPr>
          <w:p w14:paraId="54077215"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3CB078C1"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Leer el contenido trabajado en cada sesión.</w:t>
            </w:r>
          </w:p>
        </w:tc>
      </w:tr>
      <w:tr w:rsidR="0024356E" w:rsidRPr="00193D3D" w14:paraId="6E9FF479"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2D955CA" w14:textId="77777777" w:rsidR="0024356E" w:rsidRDefault="00D948A4">
            <w:pPr>
              <w:spacing w:before="40" w:after="40" w:line="240" w:lineRule="auto"/>
            </w:pPr>
            <w:r>
              <w:rPr>
                <w:sz w:val="20"/>
              </w:rPr>
              <w:t>RF09</w:t>
            </w:r>
          </w:p>
        </w:tc>
        <w:tc>
          <w:tcPr>
            <w:tcW w:w="2592" w:type="dxa"/>
          </w:tcPr>
          <w:p w14:paraId="06BCF450"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notas</w:t>
            </w:r>
          </w:p>
        </w:tc>
        <w:tc>
          <w:tcPr>
            <w:tcW w:w="1008" w:type="dxa"/>
          </w:tcPr>
          <w:p w14:paraId="19F550F2"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732F0A02"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Leer las observaciones registradas por el tutor.</w:t>
            </w:r>
          </w:p>
        </w:tc>
      </w:tr>
      <w:tr w:rsidR="0024356E" w:rsidRPr="00193D3D" w14:paraId="06236DFE"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0972A8A4" w14:textId="77777777" w:rsidR="0024356E" w:rsidRDefault="00D948A4">
            <w:pPr>
              <w:spacing w:before="40" w:after="40" w:line="240" w:lineRule="auto"/>
            </w:pPr>
            <w:r>
              <w:rPr>
                <w:sz w:val="20"/>
              </w:rPr>
              <w:t>RF10</w:t>
            </w:r>
          </w:p>
        </w:tc>
        <w:tc>
          <w:tcPr>
            <w:tcW w:w="2592" w:type="dxa"/>
          </w:tcPr>
          <w:p w14:paraId="0EBC5799"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Realizar preguntas</w:t>
            </w:r>
          </w:p>
        </w:tc>
        <w:tc>
          <w:tcPr>
            <w:tcW w:w="1008" w:type="dxa"/>
          </w:tcPr>
          <w:p w14:paraId="6A794F03"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4AD91C67"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Guardar una duda en una solicitud activa.</w:t>
            </w:r>
          </w:p>
        </w:tc>
      </w:tr>
      <w:tr w:rsidR="0024356E" w:rsidRPr="00193D3D" w14:paraId="1C68A12F"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183F6332" w14:textId="77777777" w:rsidR="0024356E" w:rsidRDefault="00D948A4">
            <w:pPr>
              <w:spacing w:before="40" w:after="40" w:line="240" w:lineRule="auto"/>
            </w:pPr>
            <w:r>
              <w:rPr>
                <w:sz w:val="20"/>
              </w:rPr>
              <w:t>RF11</w:t>
            </w:r>
          </w:p>
        </w:tc>
        <w:tc>
          <w:tcPr>
            <w:tcW w:w="2592" w:type="dxa"/>
          </w:tcPr>
          <w:p w14:paraId="52CD384D"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próximo tema</w:t>
            </w:r>
          </w:p>
        </w:tc>
        <w:tc>
          <w:tcPr>
            <w:tcW w:w="1008" w:type="dxa"/>
          </w:tcPr>
          <w:p w14:paraId="25F5B239"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5DC2FCC9"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Mostrar la recomendación de la siguiente tutoría.</w:t>
            </w:r>
          </w:p>
        </w:tc>
      </w:tr>
    </w:tbl>
    <w:p w14:paraId="74FC4CB5" w14:textId="77777777" w:rsidR="0024356E" w:rsidRPr="001F482C" w:rsidRDefault="0024356E">
      <w:pPr>
        <w:spacing w:after="0"/>
        <w:rPr>
          <w:lang w:val="es-GT"/>
        </w:rPr>
      </w:pPr>
    </w:p>
    <w:p w14:paraId="0E17A448" w14:textId="77777777" w:rsidR="0024356E" w:rsidRPr="001F482C" w:rsidRDefault="00D948A4">
      <w:pPr>
        <w:pStyle w:val="Heading2"/>
        <w:rPr>
          <w:lang w:val="es-GT"/>
        </w:rPr>
      </w:pPr>
      <w:r w:rsidRPr="001F482C">
        <w:rPr>
          <w:lang w:val="es-GT"/>
        </w:rPr>
        <w:t>Responsabilidades</w:t>
      </w:r>
    </w:p>
    <w:p w14:paraId="3C06209E" w14:textId="77777777" w:rsidR="0024356E" w:rsidRPr="001F482C" w:rsidRDefault="00D948A4">
      <w:pPr>
        <w:rPr>
          <w:lang w:val="es-GT"/>
        </w:rPr>
      </w:pPr>
      <w:r>
        <w:t>Responsabilidades del plan: Alan Garrido revisará y explicará RF01 a RF06 y Caleb Carias RF07 a RF11. Los flujos están implementados en la web y usan las mismas solicitudes y sesiones. Esta asignación no sustituye los registros reales de participación.</w:t>
      </w:r>
    </w:p>
    <w:p w14:paraId="521E2BA8" w14:textId="77777777" w:rsidR="0024356E" w:rsidRPr="001F482C" w:rsidRDefault="00D948A4">
      <w:pPr>
        <w:pStyle w:val="Heading2"/>
        <w:rPr>
          <w:lang w:val="es-GT"/>
        </w:rPr>
      </w:pPr>
      <w:r w:rsidRPr="001F482C">
        <w:rPr>
          <w:lang w:val="es-GT"/>
        </w:rPr>
        <w:t>Flujo principal</w:t>
      </w:r>
    </w:p>
    <w:p w14:paraId="6A7DB933" w14:textId="77777777" w:rsidR="0024356E" w:rsidRPr="001F482C" w:rsidRDefault="00D948A4">
      <w:pPr>
        <w:rPr>
          <w:lang w:val="es-GT"/>
        </w:rPr>
      </w:pPr>
      <w:r w:rsidRPr="001F482C">
        <w:rPr>
          <w:lang w:val="es-GT"/>
        </w:rPr>
        <w:t>El estudiante entra a Buscar tutoría, selecciona curso, tutor y horario, escribe el tema y revisa un resumen con el precio total. Al confirmar, recibe un mensaje claro y puede abrir Mis solicitudes. Si el horario deja de estar disponible, el formulario conserva el tema y pide elegir otro bloque.</w:t>
      </w:r>
    </w:p>
    <w:p w14:paraId="7436CC51" w14:textId="77777777" w:rsidR="0024356E" w:rsidRDefault="00D948A4">
      <w:pPr>
        <w:pStyle w:val="Heading1"/>
        <w:pageBreakBefore/>
      </w:pPr>
      <w:r>
        <w:lastRenderedPageBreak/>
        <w:t xml:space="preserve">3 </w:t>
      </w:r>
      <w:proofErr w:type="spellStart"/>
      <w:r>
        <w:t>Requisitos</w:t>
      </w:r>
      <w:proofErr w:type="spellEnd"/>
      <w:r>
        <w:t xml:space="preserve"> del tutor</w:t>
      </w:r>
    </w:p>
    <w:tbl>
      <w:tblPr>
        <w:tblStyle w:val="GridTable3-Accent1"/>
        <w:tblW w:w="0" w:type="auto"/>
        <w:tblLayout w:type="fixed"/>
        <w:tblLook w:val="04A0" w:firstRow="1" w:lastRow="0" w:firstColumn="1" w:lastColumn="0" w:noHBand="0" w:noVBand="1"/>
      </w:tblPr>
      <w:tblGrid>
        <w:gridCol w:w="792"/>
        <w:gridCol w:w="2592"/>
        <w:gridCol w:w="1008"/>
        <w:gridCol w:w="5688"/>
      </w:tblGrid>
      <w:tr w:rsidR="0024356E" w14:paraId="0634CCF8" w14:textId="77777777" w:rsidTr="009C1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2" w:type="dxa"/>
          </w:tcPr>
          <w:p w14:paraId="754923C0" w14:textId="77777777" w:rsidR="0024356E" w:rsidRDefault="00D948A4">
            <w:pPr>
              <w:spacing w:before="40" w:after="40" w:line="240" w:lineRule="auto"/>
            </w:pPr>
            <w:r>
              <w:rPr>
                <w:sz w:val="20"/>
              </w:rPr>
              <w:t>ID</w:t>
            </w:r>
          </w:p>
        </w:tc>
        <w:tc>
          <w:tcPr>
            <w:tcW w:w="2592" w:type="dxa"/>
          </w:tcPr>
          <w:p w14:paraId="11ED8559"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Requisito</w:t>
            </w:r>
          </w:p>
        </w:tc>
        <w:tc>
          <w:tcPr>
            <w:tcW w:w="1008" w:type="dxa"/>
          </w:tcPr>
          <w:p w14:paraId="60215FE7"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Prioridad</w:t>
            </w:r>
          </w:p>
        </w:tc>
        <w:tc>
          <w:tcPr>
            <w:tcW w:w="5688" w:type="dxa"/>
          </w:tcPr>
          <w:p w14:paraId="7B690013"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Criterio de aceptación web</w:t>
            </w:r>
          </w:p>
        </w:tc>
      </w:tr>
      <w:tr w:rsidR="0024356E" w:rsidRPr="00193D3D" w14:paraId="0D002767"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2A80782" w14:textId="77777777" w:rsidR="0024356E" w:rsidRDefault="00D948A4">
            <w:pPr>
              <w:spacing w:before="40" w:after="40" w:line="240" w:lineRule="auto"/>
            </w:pPr>
            <w:r>
              <w:rPr>
                <w:sz w:val="20"/>
              </w:rPr>
              <w:t>RF12</w:t>
            </w:r>
          </w:p>
        </w:tc>
        <w:tc>
          <w:tcPr>
            <w:tcW w:w="2592" w:type="dxa"/>
          </w:tcPr>
          <w:p w14:paraId="7334CFA7"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cursos asignados</w:t>
            </w:r>
          </w:p>
        </w:tc>
        <w:tc>
          <w:tcPr>
            <w:tcW w:w="1008" w:type="dxa"/>
          </w:tcPr>
          <w:p w14:paraId="4C0F3A2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7F37713D"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Ver solo los cursos autorizados al tutor.</w:t>
            </w:r>
          </w:p>
        </w:tc>
      </w:tr>
      <w:tr w:rsidR="0024356E" w:rsidRPr="00193D3D" w14:paraId="2520E049"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59F43FCE" w14:textId="77777777" w:rsidR="0024356E" w:rsidRDefault="00D948A4">
            <w:pPr>
              <w:spacing w:before="40" w:after="40" w:line="240" w:lineRule="auto"/>
            </w:pPr>
            <w:r>
              <w:rPr>
                <w:sz w:val="20"/>
              </w:rPr>
              <w:t>RF13</w:t>
            </w:r>
          </w:p>
        </w:tc>
        <w:tc>
          <w:tcPr>
            <w:tcW w:w="2592" w:type="dxa"/>
          </w:tcPr>
          <w:p w14:paraId="0A40B42E"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solicitudes</w:t>
            </w:r>
          </w:p>
        </w:tc>
        <w:tc>
          <w:tcPr>
            <w:tcW w:w="1008" w:type="dxa"/>
          </w:tcPr>
          <w:p w14:paraId="6F4D033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w:t>
            </w:r>
          </w:p>
        </w:tc>
        <w:tc>
          <w:tcPr>
            <w:tcW w:w="5688" w:type="dxa"/>
          </w:tcPr>
          <w:p w14:paraId="7881C2F3"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Listar las solicitudes dirigidas al tutor.</w:t>
            </w:r>
          </w:p>
        </w:tc>
      </w:tr>
      <w:tr w:rsidR="0024356E" w:rsidRPr="00193D3D" w14:paraId="7802D743"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9491BAB" w14:textId="77777777" w:rsidR="0024356E" w:rsidRDefault="00D948A4">
            <w:pPr>
              <w:spacing w:before="40" w:after="40" w:line="240" w:lineRule="auto"/>
            </w:pPr>
            <w:r>
              <w:rPr>
                <w:sz w:val="20"/>
              </w:rPr>
              <w:t>RF14</w:t>
            </w:r>
          </w:p>
        </w:tc>
        <w:tc>
          <w:tcPr>
            <w:tcW w:w="2592" w:type="dxa"/>
          </w:tcPr>
          <w:p w14:paraId="04B77672"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horarios solicitados</w:t>
            </w:r>
          </w:p>
        </w:tc>
        <w:tc>
          <w:tcPr>
            <w:tcW w:w="1008" w:type="dxa"/>
          </w:tcPr>
          <w:p w14:paraId="0D47A8B1"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111F4766"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Mostrar fecha, inicio y fin de cada solicitud.</w:t>
            </w:r>
          </w:p>
        </w:tc>
      </w:tr>
      <w:tr w:rsidR="0024356E" w:rsidRPr="00193D3D" w14:paraId="0CC97044"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200922EC" w14:textId="77777777" w:rsidR="0024356E" w:rsidRDefault="00D948A4">
            <w:pPr>
              <w:spacing w:before="40" w:after="40" w:line="240" w:lineRule="auto"/>
            </w:pPr>
            <w:r>
              <w:rPr>
                <w:sz w:val="20"/>
              </w:rPr>
              <w:t>RF15</w:t>
            </w:r>
          </w:p>
        </w:tc>
        <w:tc>
          <w:tcPr>
            <w:tcW w:w="2592" w:type="dxa"/>
          </w:tcPr>
          <w:p w14:paraId="198D7BB2"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Aceptar tutoría</w:t>
            </w:r>
          </w:p>
        </w:tc>
        <w:tc>
          <w:tcPr>
            <w:tcW w:w="1008" w:type="dxa"/>
          </w:tcPr>
          <w:p w14:paraId="63CF2BD6"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w:t>
            </w:r>
          </w:p>
        </w:tc>
        <w:tc>
          <w:tcPr>
            <w:tcW w:w="5688" w:type="dxa"/>
          </w:tcPr>
          <w:p w14:paraId="1DD19838"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Confirmar una solicitud y crear una sola sesión.</w:t>
            </w:r>
          </w:p>
        </w:tc>
      </w:tr>
      <w:tr w:rsidR="0024356E" w:rsidRPr="00193D3D" w14:paraId="120C3CE9"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6E4A4F7" w14:textId="77777777" w:rsidR="0024356E" w:rsidRDefault="00D948A4">
            <w:pPr>
              <w:spacing w:before="40" w:after="40" w:line="240" w:lineRule="auto"/>
            </w:pPr>
            <w:r>
              <w:rPr>
                <w:sz w:val="20"/>
              </w:rPr>
              <w:t>RF16</w:t>
            </w:r>
          </w:p>
        </w:tc>
        <w:tc>
          <w:tcPr>
            <w:tcW w:w="2592" w:type="dxa"/>
          </w:tcPr>
          <w:p w14:paraId="2C995D6A"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tema</w:t>
            </w:r>
          </w:p>
        </w:tc>
        <w:tc>
          <w:tcPr>
            <w:tcW w:w="1008" w:type="dxa"/>
          </w:tcPr>
          <w:p w14:paraId="12A18281"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59183DEB"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Mostrar el tema solicitado por el estudiante.</w:t>
            </w:r>
          </w:p>
        </w:tc>
      </w:tr>
      <w:tr w:rsidR="0024356E" w:rsidRPr="00193D3D" w14:paraId="70C95384"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7A8976A1" w14:textId="77777777" w:rsidR="0024356E" w:rsidRDefault="00D948A4">
            <w:pPr>
              <w:spacing w:before="40" w:after="40" w:line="240" w:lineRule="auto"/>
            </w:pPr>
            <w:r>
              <w:rPr>
                <w:sz w:val="20"/>
              </w:rPr>
              <w:t>RF17</w:t>
            </w:r>
          </w:p>
        </w:tc>
        <w:tc>
          <w:tcPr>
            <w:tcW w:w="2592" w:type="dxa"/>
          </w:tcPr>
          <w:p w14:paraId="06990357"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Registrar temas vistos</w:t>
            </w:r>
          </w:p>
        </w:tc>
        <w:tc>
          <w:tcPr>
            <w:tcW w:w="1008" w:type="dxa"/>
          </w:tcPr>
          <w:p w14:paraId="3721D608"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281CB7F1"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Guardar el contenido al finalizar la sesión.</w:t>
            </w:r>
          </w:p>
        </w:tc>
      </w:tr>
      <w:tr w:rsidR="0024356E" w:rsidRPr="00193D3D" w14:paraId="4C22884C"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695ED47" w14:textId="77777777" w:rsidR="0024356E" w:rsidRDefault="00D948A4">
            <w:pPr>
              <w:spacing w:before="40" w:after="40" w:line="240" w:lineRule="auto"/>
            </w:pPr>
            <w:r>
              <w:rPr>
                <w:sz w:val="20"/>
              </w:rPr>
              <w:t>RF18</w:t>
            </w:r>
          </w:p>
        </w:tc>
        <w:tc>
          <w:tcPr>
            <w:tcW w:w="2592" w:type="dxa"/>
          </w:tcPr>
          <w:p w14:paraId="70BCC695"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Registrar notas</w:t>
            </w:r>
          </w:p>
        </w:tc>
        <w:tc>
          <w:tcPr>
            <w:tcW w:w="1008" w:type="dxa"/>
          </w:tcPr>
          <w:p w14:paraId="151B43D5"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5206060A"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Guardar observaciones junto al seguimiento.</w:t>
            </w:r>
          </w:p>
        </w:tc>
      </w:tr>
      <w:tr w:rsidR="0024356E" w:rsidRPr="00193D3D" w14:paraId="1E731BFF"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63D39D34" w14:textId="77777777" w:rsidR="0024356E" w:rsidRDefault="00D948A4">
            <w:pPr>
              <w:spacing w:before="40" w:after="40" w:line="240" w:lineRule="auto"/>
            </w:pPr>
            <w:r>
              <w:rPr>
                <w:sz w:val="20"/>
              </w:rPr>
              <w:t>RF19</w:t>
            </w:r>
          </w:p>
        </w:tc>
        <w:tc>
          <w:tcPr>
            <w:tcW w:w="2592" w:type="dxa"/>
          </w:tcPr>
          <w:p w14:paraId="4842CCAD"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historial</w:t>
            </w:r>
          </w:p>
        </w:tc>
        <w:tc>
          <w:tcPr>
            <w:tcW w:w="1008" w:type="dxa"/>
          </w:tcPr>
          <w:p w14:paraId="45B2DB32"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798FD88A"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Listar tutorías impartidas y finalizadas.</w:t>
            </w:r>
          </w:p>
        </w:tc>
      </w:tr>
      <w:tr w:rsidR="0024356E" w:rsidRPr="00193D3D" w14:paraId="021260E8"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105D4D6" w14:textId="77777777" w:rsidR="0024356E" w:rsidRDefault="00D948A4">
            <w:pPr>
              <w:spacing w:before="40" w:after="40" w:line="240" w:lineRule="auto"/>
            </w:pPr>
            <w:r>
              <w:rPr>
                <w:sz w:val="20"/>
              </w:rPr>
              <w:t>RF20</w:t>
            </w:r>
          </w:p>
        </w:tc>
        <w:tc>
          <w:tcPr>
            <w:tcW w:w="2592" w:type="dxa"/>
          </w:tcPr>
          <w:p w14:paraId="17C2EF5C"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remuneración</w:t>
            </w:r>
          </w:p>
        </w:tc>
        <w:tc>
          <w:tcPr>
            <w:tcW w:w="1008" w:type="dxa"/>
          </w:tcPr>
          <w:p w14:paraId="2C655931"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471B6C31"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Calcular el acumulado de sesiones finalizadas.</w:t>
            </w:r>
          </w:p>
        </w:tc>
      </w:tr>
      <w:tr w:rsidR="0024356E" w:rsidRPr="00193D3D" w14:paraId="24F0742C"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161C543D" w14:textId="77777777" w:rsidR="0024356E" w:rsidRDefault="00D948A4">
            <w:pPr>
              <w:spacing w:before="40" w:after="40" w:line="240" w:lineRule="auto"/>
            </w:pPr>
            <w:r>
              <w:rPr>
                <w:sz w:val="20"/>
              </w:rPr>
              <w:t>RF21</w:t>
            </w:r>
          </w:p>
        </w:tc>
        <w:tc>
          <w:tcPr>
            <w:tcW w:w="2592" w:type="dxa"/>
          </w:tcPr>
          <w:p w14:paraId="57D8653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horas beca</w:t>
            </w:r>
          </w:p>
        </w:tc>
        <w:tc>
          <w:tcPr>
            <w:tcW w:w="1008" w:type="dxa"/>
          </w:tcPr>
          <w:p w14:paraId="23B05457"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3EA04128"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Sumar las horas elegibles una sola vez.</w:t>
            </w:r>
          </w:p>
        </w:tc>
      </w:tr>
      <w:tr w:rsidR="0024356E" w:rsidRPr="00193D3D" w14:paraId="05583374"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7A59141" w14:textId="77777777" w:rsidR="0024356E" w:rsidRDefault="00D948A4">
            <w:pPr>
              <w:spacing w:before="40" w:after="40" w:line="240" w:lineRule="auto"/>
            </w:pPr>
            <w:r>
              <w:rPr>
                <w:sz w:val="20"/>
              </w:rPr>
              <w:t>RF22</w:t>
            </w:r>
          </w:p>
        </w:tc>
        <w:tc>
          <w:tcPr>
            <w:tcW w:w="2592" w:type="dxa"/>
          </w:tcPr>
          <w:p w14:paraId="65C23936"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pago</w:t>
            </w:r>
          </w:p>
        </w:tc>
        <w:tc>
          <w:tcPr>
            <w:tcW w:w="1008" w:type="dxa"/>
          </w:tcPr>
          <w:p w14:paraId="6719BB36"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612FE45A"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Mostrar el monto correspondiente al tutor remunerado.</w:t>
            </w:r>
          </w:p>
        </w:tc>
      </w:tr>
    </w:tbl>
    <w:p w14:paraId="23BAAC0E" w14:textId="77777777" w:rsidR="0024356E" w:rsidRPr="001F482C" w:rsidRDefault="0024356E">
      <w:pPr>
        <w:spacing w:after="0"/>
        <w:rPr>
          <w:lang w:val="es-GT"/>
        </w:rPr>
      </w:pPr>
    </w:p>
    <w:p w14:paraId="4B67506E" w14:textId="77777777" w:rsidR="0024356E" w:rsidRPr="001F482C" w:rsidRDefault="00D948A4">
      <w:pPr>
        <w:rPr>
          <w:lang w:val="es-GT"/>
        </w:rPr>
      </w:pPr>
      <w:r>
        <w:t>Responsable previsto del módulo: Julen Cumes. La web separa solicitudes pendientes, sesiones confirmadas e historial. Registrar seguimiento requiere temas y notas y permite dejar vacío el próximo tema.</w:t>
      </w:r>
    </w:p>
    <w:p w14:paraId="55856067" w14:textId="77777777" w:rsidR="0024356E" w:rsidRPr="001F482C" w:rsidRDefault="00D948A4">
      <w:pPr>
        <w:pStyle w:val="Heading2"/>
        <w:rPr>
          <w:lang w:val="es-GT"/>
        </w:rPr>
      </w:pPr>
      <w:r>
        <w:t>Reglas implementadas</w:t>
      </w:r>
    </w:p>
    <w:p w14:paraId="78D04474" w14:textId="77777777" w:rsidR="0024356E" w:rsidRPr="001F482C" w:rsidRDefault="00D948A4">
      <w:pPr>
        <w:rPr>
          <w:lang w:val="es-GT"/>
        </w:rPr>
      </w:pPr>
      <w:r w:rsidRPr="001F482C">
        <w:rPr>
          <w:lang w:val="es-GT"/>
        </w:rPr>
        <w:t>Aceptar una solicitud crea una sesión y cambia su estado a confirmada. Finalizar actualiza el historial del tutor y del estudiante. La misma sesión no podrá finalizarse dos veces ni duplicar horas beca o remuneración. Cancelar una solicitud activa liberará el horario.</w:t>
      </w:r>
    </w:p>
    <w:p w14:paraId="68DF0BB3" w14:textId="77777777" w:rsidR="0024356E" w:rsidRPr="001F482C" w:rsidRDefault="00D948A4">
      <w:pPr>
        <w:rPr>
          <w:lang w:val="es-GT"/>
        </w:rPr>
      </w:pPr>
      <w:r w:rsidRPr="001F482C">
        <w:rPr>
          <w:lang w:val="es-GT"/>
        </w:rPr>
        <w:t>En la demostración, una sesión de 90 minutos con tarifa de Q40 por hora genera Q60 al finalizar. Las tutorías de horas beca tienen costo cero y acreditan las horas correspondientes; estas son reglas del prototipo, sujetas a la definición académica del proyecto.</w:t>
      </w:r>
    </w:p>
    <w:p w14:paraId="4FD0D214" w14:textId="77777777" w:rsidR="0024356E" w:rsidRDefault="00D948A4">
      <w:pPr>
        <w:pStyle w:val="Heading1"/>
        <w:pageBreakBefore/>
      </w:pPr>
      <w:r>
        <w:lastRenderedPageBreak/>
        <w:t xml:space="preserve">4 </w:t>
      </w:r>
      <w:proofErr w:type="spellStart"/>
      <w:r>
        <w:t>Requisitos</w:t>
      </w:r>
      <w:proofErr w:type="spellEnd"/>
      <w:r>
        <w:t xml:space="preserve"> de </w:t>
      </w:r>
      <w:proofErr w:type="spellStart"/>
      <w:r>
        <w:t>coordinación</w:t>
      </w:r>
      <w:proofErr w:type="spellEnd"/>
    </w:p>
    <w:tbl>
      <w:tblPr>
        <w:tblStyle w:val="GridTable3-Accent1"/>
        <w:tblW w:w="0" w:type="auto"/>
        <w:tblLayout w:type="fixed"/>
        <w:tblLook w:val="04A0" w:firstRow="1" w:lastRow="0" w:firstColumn="1" w:lastColumn="0" w:noHBand="0" w:noVBand="1"/>
      </w:tblPr>
      <w:tblGrid>
        <w:gridCol w:w="792"/>
        <w:gridCol w:w="2592"/>
        <w:gridCol w:w="1008"/>
        <w:gridCol w:w="5688"/>
      </w:tblGrid>
      <w:tr w:rsidR="0024356E" w14:paraId="6A5F63D0" w14:textId="77777777" w:rsidTr="009C1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2" w:type="dxa"/>
          </w:tcPr>
          <w:p w14:paraId="1918335E" w14:textId="77777777" w:rsidR="0024356E" w:rsidRDefault="00D948A4">
            <w:pPr>
              <w:spacing w:before="40" w:after="40" w:line="240" w:lineRule="auto"/>
            </w:pPr>
            <w:r>
              <w:rPr>
                <w:sz w:val="20"/>
              </w:rPr>
              <w:t>ID</w:t>
            </w:r>
          </w:p>
        </w:tc>
        <w:tc>
          <w:tcPr>
            <w:tcW w:w="2592" w:type="dxa"/>
          </w:tcPr>
          <w:p w14:paraId="5077586B"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Requisito</w:t>
            </w:r>
          </w:p>
        </w:tc>
        <w:tc>
          <w:tcPr>
            <w:tcW w:w="1008" w:type="dxa"/>
          </w:tcPr>
          <w:p w14:paraId="0D87CE5A"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Prioridad</w:t>
            </w:r>
          </w:p>
        </w:tc>
        <w:tc>
          <w:tcPr>
            <w:tcW w:w="5688" w:type="dxa"/>
          </w:tcPr>
          <w:p w14:paraId="2E03FF21"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Criterio de aceptación web</w:t>
            </w:r>
          </w:p>
        </w:tc>
      </w:tr>
      <w:tr w:rsidR="0024356E" w14:paraId="0278D407"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884FFB2" w14:textId="77777777" w:rsidR="0024356E" w:rsidRDefault="00D948A4">
            <w:pPr>
              <w:spacing w:before="40" w:after="40" w:line="240" w:lineRule="auto"/>
            </w:pPr>
            <w:r>
              <w:rPr>
                <w:sz w:val="20"/>
              </w:rPr>
              <w:t>RF23</w:t>
            </w:r>
          </w:p>
        </w:tc>
        <w:tc>
          <w:tcPr>
            <w:tcW w:w="2592" w:type="dxa"/>
          </w:tcPr>
          <w:p w14:paraId="51524766"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tutores</w:t>
            </w:r>
          </w:p>
        </w:tc>
        <w:tc>
          <w:tcPr>
            <w:tcW w:w="1008" w:type="dxa"/>
          </w:tcPr>
          <w:p w14:paraId="5C89F7EF"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33F96A89"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Listar los tutores registrados.</w:t>
            </w:r>
          </w:p>
        </w:tc>
      </w:tr>
      <w:tr w:rsidR="0024356E" w:rsidRPr="00193D3D" w14:paraId="29CFDC52"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706AC43E" w14:textId="77777777" w:rsidR="0024356E" w:rsidRDefault="00D948A4">
            <w:pPr>
              <w:spacing w:before="40" w:after="40" w:line="240" w:lineRule="auto"/>
            </w:pPr>
            <w:r>
              <w:rPr>
                <w:sz w:val="20"/>
              </w:rPr>
              <w:t>RF24</w:t>
            </w:r>
          </w:p>
        </w:tc>
        <w:tc>
          <w:tcPr>
            <w:tcW w:w="2592" w:type="dxa"/>
          </w:tcPr>
          <w:p w14:paraId="4AF7651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información del tutor</w:t>
            </w:r>
          </w:p>
        </w:tc>
        <w:tc>
          <w:tcPr>
            <w:tcW w:w="1008" w:type="dxa"/>
          </w:tcPr>
          <w:p w14:paraId="0FEE7A7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w:t>
            </w:r>
          </w:p>
        </w:tc>
        <w:tc>
          <w:tcPr>
            <w:tcW w:w="5688" w:type="dxa"/>
          </w:tcPr>
          <w:p w14:paraId="4ADD609A"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Ver cursos, disponibilidad e historial.</w:t>
            </w:r>
          </w:p>
        </w:tc>
      </w:tr>
      <w:tr w:rsidR="0024356E" w:rsidRPr="00193D3D" w14:paraId="72F9C7EF"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644109B" w14:textId="77777777" w:rsidR="0024356E" w:rsidRDefault="00D948A4">
            <w:pPr>
              <w:spacing w:before="40" w:after="40" w:line="240" w:lineRule="auto"/>
            </w:pPr>
            <w:r>
              <w:rPr>
                <w:sz w:val="20"/>
              </w:rPr>
              <w:t>RF25</w:t>
            </w:r>
          </w:p>
        </w:tc>
        <w:tc>
          <w:tcPr>
            <w:tcW w:w="2592" w:type="dxa"/>
          </w:tcPr>
          <w:p w14:paraId="1C3DC37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estudiantes</w:t>
            </w:r>
          </w:p>
        </w:tc>
        <w:tc>
          <w:tcPr>
            <w:tcW w:w="1008" w:type="dxa"/>
          </w:tcPr>
          <w:p w14:paraId="08810FDE"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5A4A6461"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Listar estudiantes con tutorías confirmadas o finalizadas.</w:t>
            </w:r>
          </w:p>
        </w:tc>
      </w:tr>
      <w:tr w:rsidR="0024356E" w:rsidRPr="00193D3D" w14:paraId="4808AA90"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73780ED6" w14:textId="77777777" w:rsidR="0024356E" w:rsidRDefault="00D948A4">
            <w:pPr>
              <w:spacing w:before="40" w:after="40" w:line="240" w:lineRule="auto"/>
            </w:pPr>
            <w:r>
              <w:rPr>
                <w:sz w:val="20"/>
              </w:rPr>
              <w:t>RF26</w:t>
            </w:r>
          </w:p>
        </w:tc>
        <w:tc>
          <w:tcPr>
            <w:tcW w:w="2592" w:type="dxa"/>
          </w:tcPr>
          <w:p w14:paraId="5FDE210D"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progreso</w:t>
            </w:r>
          </w:p>
        </w:tc>
        <w:tc>
          <w:tcPr>
            <w:tcW w:w="1008" w:type="dxa"/>
          </w:tcPr>
          <w:p w14:paraId="67A6CC8F"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w:t>
            </w:r>
          </w:p>
        </w:tc>
        <w:tc>
          <w:tcPr>
            <w:tcW w:w="5688" w:type="dxa"/>
          </w:tcPr>
          <w:p w14:paraId="050265D1"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Ver temas y notas por estudiante.</w:t>
            </w:r>
          </w:p>
        </w:tc>
      </w:tr>
      <w:tr w:rsidR="0024356E" w:rsidRPr="00193D3D" w14:paraId="65452B24"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F843387" w14:textId="77777777" w:rsidR="0024356E" w:rsidRDefault="00D948A4">
            <w:pPr>
              <w:spacing w:before="40" w:after="40" w:line="240" w:lineRule="auto"/>
            </w:pPr>
            <w:r>
              <w:rPr>
                <w:sz w:val="20"/>
              </w:rPr>
              <w:t>RF27</w:t>
            </w:r>
          </w:p>
        </w:tc>
        <w:tc>
          <w:tcPr>
            <w:tcW w:w="2592" w:type="dxa"/>
          </w:tcPr>
          <w:p w14:paraId="5DB97405"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Consultar solicitudes y demanda</w:t>
            </w:r>
          </w:p>
        </w:tc>
        <w:tc>
          <w:tcPr>
            <w:tcW w:w="1008" w:type="dxa"/>
          </w:tcPr>
          <w:p w14:paraId="2EA4C393"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01EFBD7E"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Agrupar solicitudes por curso y tema.</w:t>
            </w:r>
          </w:p>
        </w:tc>
      </w:tr>
      <w:tr w:rsidR="0024356E" w:rsidRPr="00193D3D" w14:paraId="5E551F6F"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2994EFE7" w14:textId="77777777" w:rsidR="0024356E" w:rsidRDefault="00D948A4">
            <w:pPr>
              <w:spacing w:before="40" w:after="40" w:line="240" w:lineRule="auto"/>
            </w:pPr>
            <w:r>
              <w:rPr>
                <w:sz w:val="20"/>
              </w:rPr>
              <w:t>RF28</w:t>
            </w:r>
          </w:p>
        </w:tc>
        <w:tc>
          <w:tcPr>
            <w:tcW w:w="2592" w:type="dxa"/>
          </w:tcPr>
          <w:p w14:paraId="51C44A02"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Consultar historial</w:t>
            </w:r>
          </w:p>
        </w:tc>
        <w:tc>
          <w:tcPr>
            <w:tcW w:w="1008" w:type="dxa"/>
          </w:tcPr>
          <w:p w14:paraId="72580770"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3622564A"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Revisar las sesiones finalizadas del sistema.</w:t>
            </w:r>
          </w:p>
        </w:tc>
      </w:tr>
      <w:tr w:rsidR="0024356E" w:rsidRPr="00193D3D" w14:paraId="4D3B39A8"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2A3DB44" w14:textId="77777777" w:rsidR="0024356E" w:rsidRDefault="00D948A4">
            <w:pPr>
              <w:spacing w:before="40" w:after="40" w:line="240" w:lineRule="auto"/>
            </w:pPr>
            <w:r>
              <w:rPr>
                <w:sz w:val="20"/>
              </w:rPr>
              <w:t>RF29</w:t>
            </w:r>
          </w:p>
        </w:tc>
        <w:tc>
          <w:tcPr>
            <w:tcW w:w="2592" w:type="dxa"/>
          </w:tcPr>
          <w:p w14:paraId="631F6F6E"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Impartir tutorías</w:t>
            </w:r>
          </w:p>
        </w:tc>
        <w:tc>
          <w:tcPr>
            <w:tcW w:w="1008" w:type="dxa"/>
          </w:tcPr>
          <w:p w14:paraId="4802C3DA"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2D205A76"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Usar el perfil de tutor del profesor.</w:t>
            </w:r>
          </w:p>
        </w:tc>
      </w:tr>
      <w:tr w:rsidR="0024356E" w:rsidRPr="00193D3D" w14:paraId="310312C7"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741FC53C" w14:textId="77777777" w:rsidR="0024356E" w:rsidRDefault="00D948A4">
            <w:pPr>
              <w:spacing w:before="40" w:after="40" w:line="240" w:lineRule="auto"/>
            </w:pPr>
            <w:r>
              <w:rPr>
                <w:sz w:val="20"/>
              </w:rPr>
              <w:t>RF30</w:t>
            </w:r>
          </w:p>
        </w:tc>
        <w:tc>
          <w:tcPr>
            <w:tcW w:w="2592" w:type="dxa"/>
          </w:tcPr>
          <w:p w14:paraId="01DE7B86"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Registrar temas vistos</w:t>
            </w:r>
          </w:p>
        </w:tc>
        <w:tc>
          <w:tcPr>
            <w:tcW w:w="1008" w:type="dxa"/>
          </w:tcPr>
          <w:p w14:paraId="4F35665F"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2</w:t>
            </w:r>
          </w:p>
        </w:tc>
        <w:tc>
          <w:tcPr>
            <w:tcW w:w="5688" w:type="dxa"/>
          </w:tcPr>
          <w:p w14:paraId="4EA5282D"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Guardar contenidos de la sesión impartida por el profesor.</w:t>
            </w:r>
          </w:p>
        </w:tc>
      </w:tr>
      <w:tr w:rsidR="0024356E" w:rsidRPr="00193D3D" w14:paraId="7A06190F"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5DF41A42" w14:textId="77777777" w:rsidR="0024356E" w:rsidRDefault="00D948A4">
            <w:pPr>
              <w:spacing w:before="40" w:after="40" w:line="240" w:lineRule="auto"/>
            </w:pPr>
            <w:r>
              <w:rPr>
                <w:sz w:val="20"/>
              </w:rPr>
              <w:t>RF31</w:t>
            </w:r>
          </w:p>
        </w:tc>
        <w:tc>
          <w:tcPr>
            <w:tcW w:w="2592" w:type="dxa"/>
          </w:tcPr>
          <w:p w14:paraId="78A03821"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Registrar notas</w:t>
            </w:r>
          </w:p>
        </w:tc>
        <w:tc>
          <w:tcPr>
            <w:tcW w:w="1008" w:type="dxa"/>
          </w:tcPr>
          <w:p w14:paraId="3596483E"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5688" w:type="dxa"/>
          </w:tcPr>
          <w:p w14:paraId="615E4EE9"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Guardar observaciones desde el perfil del profesor.</w:t>
            </w:r>
          </w:p>
        </w:tc>
      </w:tr>
      <w:tr w:rsidR="0024356E" w:rsidRPr="00193D3D" w14:paraId="7072E2C7" w14:textId="77777777" w:rsidTr="009C187E">
        <w:tc>
          <w:tcPr>
            <w:cnfStyle w:val="001000000000" w:firstRow="0" w:lastRow="0" w:firstColumn="1" w:lastColumn="0" w:oddVBand="0" w:evenVBand="0" w:oddHBand="0" w:evenHBand="0" w:firstRowFirstColumn="0" w:firstRowLastColumn="0" w:lastRowFirstColumn="0" w:lastRowLastColumn="0"/>
            <w:tcW w:w="792" w:type="dxa"/>
          </w:tcPr>
          <w:p w14:paraId="56FC3B2D" w14:textId="77777777" w:rsidR="0024356E" w:rsidRDefault="00D948A4">
            <w:pPr>
              <w:spacing w:before="40" w:after="40" w:line="240" w:lineRule="auto"/>
            </w:pPr>
            <w:r>
              <w:rPr>
                <w:sz w:val="20"/>
              </w:rPr>
              <w:t>RF32</w:t>
            </w:r>
          </w:p>
        </w:tc>
        <w:tc>
          <w:tcPr>
            <w:tcW w:w="2592" w:type="dxa"/>
          </w:tcPr>
          <w:p w14:paraId="25770863"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Aprobar tutor</w:t>
            </w:r>
          </w:p>
        </w:tc>
        <w:tc>
          <w:tcPr>
            <w:tcW w:w="1008" w:type="dxa"/>
          </w:tcPr>
          <w:p w14:paraId="62898C0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w:t>
            </w:r>
          </w:p>
        </w:tc>
        <w:tc>
          <w:tcPr>
            <w:tcW w:w="5688" w:type="dxa"/>
          </w:tcPr>
          <w:p w14:paraId="51CE3FD0"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Autorizar un tutor para un curso específico.</w:t>
            </w:r>
          </w:p>
        </w:tc>
      </w:tr>
      <w:tr w:rsidR="0024356E" w:rsidRPr="00193D3D" w14:paraId="4833EEE0"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272F2CB" w14:textId="77777777" w:rsidR="0024356E" w:rsidRDefault="00D948A4">
            <w:pPr>
              <w:spacing w:before="40" w:after="40" w:line="240" w:lineRule="auto"/>
            </w:pPr>
            <w:r>
              <w:rPr>
                <w:sz w:val="20"/>
              </w:rPr>
              <w:t>RF33</w:t>
            </w:r>
          </w:p>
        </w:tc>
        <w:tc>
          <w:tcPr>
            <w:tcW w:w="2592" w:type="dxa"/>
          </w:tcPr>
          <w:p w14:paraId="0ED90B06"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Buscar apoyo alternativo</w:t>
            </w:r>
          </w:p>
        </w:tc>
        <w:tc>
          <w:tcPr>
            <w:tcW w:w="1008" w:type="dxa"/>
          </w:tcPr>
          <w:p w14:paraId="37889E47"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w:t>
            </w:r>
          </w:p>
        </w:tc>
        <w:tc>
          <w:tcPr>
            <w:tcW w:w="5688" w:type="dxa"/>
          </w:tcPr>
          <w:p w14:paraId="0F2CE403"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Proponer tutor autorizado y disponible; profesor como última opción.</w:t>
            </w:r>
          </w:p>
        </w:tc>
      </w:tr>
    </w:tbl>
    <w:p w14:paraId="0B5FF287" w14:textId="77777777" w:rsidR="0024356E" w:rsidRPr="001F482C" w:rsidRDefault="0024356E">
      <w:pPr>
        <w:spacing w:after="0"/>
        <w:rPr>
          <w:lang w:val="es-GT"/>
        </w:rPr>
      </w:pPr>
    </w:p>
    <w:p w14:paraId="7AE7CEC6" w14:textId="77777777" w:rsidR="0024356E" w:rsidRPr="001F482C" w:rsidRDefault="00D948A4">
      <w:pPr>
        <w:rPr>
          <w:lang w:val="es-GT"/>
        </w:rPr>
      </w:pPr>
      <w:r>
        <w:t>Responsable previsto de RF23 a RF32: Joaquin Flores. El profesor utiliza el mismo flujo del tutor. Alan Garrido tiene asignado RF33 en la búsqueda del estudiante. RF33 recibe P1 en este plan porque el texto narrativo original no le asigna una prioridad numérica.</w:t>
      </w:r>
    </w:p>
    <w:p w14:paraId="29F488CD" w14:textId="77777777" w:rsidR="0024356E" w:rsidRPr="001F482C" w:rsidRDefault="00D948A4">
      <w:pPr>
        <w:pStyle w:val="Heading2"/>
        <w:rPr>
          <w:lang w:val="es-GT"/>
        </w:rPr>
      </w:pPr>
      <w:r w:rsidRPr="001F482C">
        <w:rPr>
          <w:lang w:val="es-GT"/>
        </w:rPr>
        <w:t>Funciones de apoyo</w:t>
      </w:r>
    </w:p>
    <w:p w14:paraId="2530F884" w14:textId="77777777" w:rsidR="0024356E" w:rsidRPr="001F482C" w:rsidRDefault="00D948A4">
      <w:pPr>
        <w:rPr>
          <w:lang w:val="es-GT"/>
        </w:rPr>
      </w:pPr>
      <w:r>
        <w:t>Se implementaron el registro de estudiantes, tutores y cursos, la publicación de horarios y la cancelación de solicitudes. Estas funciones de apoyo no aumentan el denominador de requisitos. La aprobación de un tutor corresponde a un curso específico.</w:t>
      </w:r>
    </w:p>
    <w:p w14:paraId="62BAA3D6" w14:textId="77777777" w:rsidR="0024356E" w:rsidRPr="001F482C" w:rsidRDefault="00D948A4">
      <w:pPr>
        <w:pStyle w:val="Heading1"/>
        <w:pageBreakBefore/>
        <w:rPr>
          <w:lang w:val="es-GT"/>
        </w:rPr>
      </w:pPr>
      <w:r w:rsidRPr="001F482C">
        <w:rPr>
          <w:lang w:val="es-GT"/>
        </w:rPr>
        <w:lastRenderedPageBreak/>
        <w:t xml:space="preserve">5 </w:t>
      </w:r>
      <w:proofErr w:type="gramStart"/>
      <w:r w:rsidRPr="001F482C">
        <w:rPr>
          <w:lang w:val="es-GT"/>
        </w:rPr>
        <w:t>Diseño</w:t>
      </w:r>
      <w:proofErr w:type="gramEnd"/>
      <w:r w:rsidRPr="001F482C">
        <w:rPr>
          <w:lang w:val="es-GT"/>
        </w:rPr>
        <w:t xml:space="preserve"> de la aplicación web</w:t>
      </w:r>
    </w:p>
    <w:p w14:paraId="2D2C3850" w14:textId="77777777" w:rsidR="0024356E" w:rsidRPr="001F482C" w:rsidRDefault="00D948A4">
      <w:pPr>
        <w:pStyle w:val="Heading2"/>
        <w:rPr>
          <w:lang w:val="es-GT"/>
        </w:rPr>
      </w:pPr>
      <w:r w:rsidRPr="001F482C">
        <w:rPr>
          <w:lang w:val="es-GT"/>
        </w:rPr>
        <w:t>Objetivo de uso</w:t>
      </w:r>
    </w:p>
    <w:p w14:paraId="14791A4D" w14:textId="77777777" w:rsidR="0024356E" w:rsidRPr="001F482C" w:rsidRDefault="00D948A4">
      <w:pPr>
        <w:rPr>
          <w:lang w:val="es-GT"/>
        </w:rPr>
      </w:pPr>
      <w:r>
        <w:t>La página permite solicitar tutorías mediante menús por perfil, títulos descriptivos, formularios etiquetados y acciones con verbos claros. La pantalla inicial incluye acceso con contraseña y cuentas de demostración para presentar los distintos perfiles.</w:t>
      </w:r>
    </w:p>
    <w:tbl>
      <w:tblPr>
        <w:tblStyle w:val="GridTable3-Accent1"/>
        <w:tblW w:w="0" w:type="auto"/>
        <w:tblLayout w:type="fixed"/>
        <w:tblLook w:val="04A0" w:firstRow="1" w:lastRow="0" w:firstColumn="1" w:lastColumn="0" w:noHBand="0" w:noVBand="1"/>
      </w:tblPr>
      <w:tblGrid>
        <w:gridCol w:w="1440"/>
        <w:gridCol w:w="5616"/>
        <w:gridCol w:w="3024"/>
      </w:tblGrid>
      <w:tr w:rsidR="0024356E" w14:paraId="72BB2FE3" w14:textId="77777777" w:rsidTr="009C1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14:paraId="04F2A929" w14:textId="77777777" w:rsidR="0024356E" w:rsidRDefault="00D948A4">
            <w:pPr>
              <w:spacing w:before="40" w:after="40" w:line="240" w:lineRule="auto"/>
            </w:pPr>
            <w:proofErr w:type="spellStart"/>
            <w:r>
              <w:rPr>
                <w:sz w:val="20"/>
              </w:rPr>
              <w:t>Perfil</w:t>
            </w:r>
            <w:proofErr w:type="spellEnd"/>
          </w:p>
        </w:tc>
        <w:tc>
          <w:tcPr>
            <w:tcW w:w="5616" w:type="dxa"/>
          </w:tcPr>
          <w:p w14:paraId="6C502B4F"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Navegación propuesta</w:t>
            </w:r>
          </w:p>
        </w:tc>
        <w:tc>
          <w:tcPr>
            <w:tcW w:w="3024" w:type="dxa"/>
          </w:tcPr>
          <w:p w14:paraId="5A9A765A"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Acción principal</w:t>
            </w:r>
          </w:p>
        </w:tc>
      </w:tr>
      <w:tr w:rsidR="0024356E" w14:paraId="2FF928AB"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290576" w14:textId="77777777" w:rsidR="0024356E" w:rsidRDefault="00D948A4">
            <w:pPr>
              <w:spacing w:before="40" w:after="40" w:line="240" w:lineRule="auto"/>
            </w:pPr>
            <w:r>
              <w:rPr>
                <w:sz w:val="20"/>
              </w:rPr>
              <w:t>Estudiante</w:t>
            </w:r>
          </w:p>
        </w:tc>
        <w:tc>
          <w:tcPr>
            <w:tcW w:w="5616" w:type="dxa"/>
          </w:tcPr>
          <w:p w14:paraId="4AC34C38"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Buscar tutoría · Mis solicitudes · Historial y preguntas</w:t>
            </w:r>
          </w:p>
        </w:tc>
        <w:tc>
          <w:tcPr>
            <w:tcW w:w="3024" w:type="dxa"/>
          </w:tcPr>
          <w:p w14:paraId="414FDDB4"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0"/>
              </w:rPr>
              <w:t>Solicitar</w:t>
            </w:r>
            <w:proofErr w:type="spellEnd"/>
            <w:r>
              <w:rPr>
                <w:sz w:val="20"/>
              </w:rPr>
              <w:t xml:space="preserve"> </w:t>
            </w:r>
            <w:proofErr w:type="spellStart"/>
            <w:r>
              <w:rPr>
                <w:sz w:val="20"/>
              </w:rPr>
              <w:t>tutoría</w:t>
            </w:r>
            <w:proofErr w:type="spellEnd"/>
          </w:p>
        </w:tc>
      </w:tr>
      <w:tr w:rsidR="0024356E" w:rsidRPr="00193D3D" w14:paraId="7E3BBF1E" w14:textId="77777777" w:rsidTr="009C187E">
        <w:tc>
          <w:tcPr>
            <w:cnfStyle w:val="001000000000" w:firstRow="0" w:lastRow="0" w:firstColumn="1" w:lastColumn="0" w:oddVBand="0" w:evenVBand="0" w:oddHBand="0" w:evenHBand="0" w:firstRowFirstColumn="0" w:firstRowLastColumn="0" w:lastRowFirstColumn="0" w:lastRowLastColumn="0"/>
            <w:tcW w:w="1440" w:type="dxa"/>
          </w:tcPr>
          <w:p w14:paraId="0499FFA4" w14:textId="77777777" w:rsidR="0024356E" w:rsidRDefault="00D948A4">
            <w:pPr>
              <w:spacing w:before="40" w:after="40" w:line="240" w:lineRule="auto"/>
            </w:pPr>
            <w:r>
              <w:rPr>
                <w:sz w:val="20"/>
              </w:rPr>
              <w:t>Tutor</w:t>
            </w:r>
          </w:p>
        </w:tc>
        <w:tc>
          <w:tcPr>
            <w:tcW w:w="5616" w:type="dxa"/>
          </w:tcPr>
          <w:p w14:paraId="22F0F00D"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Solicitudes · Sesiones · Disponibilidad · Historial y compensación</w:t>
            </w:r>
          </w:p>
        </w:tc>
        <w:tc>
          <w:tcPr>
            <w:tcW w:w="3024" w:type="dxa"/>
          </w:tcPr>
          <w:p w14:paraId="1035E26A"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Aceptar solicitud o registrar seguimiento</w:t>
            </w:r>
          </w:p>
        </w:tc>
      </w:tr>
      <w:tr w:rsidR="0024356E" w14:paraId="0B474FF9"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1FCE18" w14:textId="77777777" w:rsidR="0024356E" w:rsidRDefault="00D948A4">
            <w:pPr>
              <w:spacing w:before="40" w:after="40" w:line="240" w:lineRule="auto"/>
            </w:pPr>
            <w:proofErr w:type="spellStart"/>
            <w:r>
              <w:rPr>
                <w:sz w:val="20"/>
              </w:rPr>
              <w:t>Coordinación</w:t>
            </w:r>
            <w:proofErr w:type="spellEnd"/>
          </w:p>
        </w:tc>
        <w:tc>
          <w:tcPr>
            <w:tcW w:w="5616" w:type="dxa"/>
          </w:tcPr>
          <w:p w14:paraId="403253A6"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Tutores · Estudiantes · Cursos · Seguimiento · Demanda</w:t>
            </w:r>
          </w:p>
        </w:tc>
        <w:tc>
          <w:tcPr>
            <w:tcW w:w="3024" w:type="dxa"/>
          </w:tcPr>
          <w:p w14:paraId="65BFD47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0"/>
              </w:rPr>
              <w:t>Aprobar</w:t>
            </w:r>
            <w:proofErr w:type="spellEnd"/>
            <w:r>
              <w:rPr>
                <w:sz w:val="20"/>
              </w:rPr>
              <w:t xml:space="preserve"> tutor</w:t>
            </w:r>
          </w:p>
        </w:tc>
      </w:tr>
    </w:tbl>
    <w:p w14:paraId="49D3BC67" w14:textId="77777777" w:rsidR="0024356E" w:rsidRDefault="0024356E">
      <w:pPr>
        <w:spacing w:after="0"/>
      </w:pPr>
    </w:p>
    <w:p w14:paraId="5AEF970E" w14:textId="77777777" w:rsidR="0024356E" w:rsidRDefault="00D948A4">
      <w:pPr>
        <w:pStyle w:val="Heading2"/>
      </w:pPr>
      <w:r>
        <w:t>Criterios de comprensión</w:t>
      </w:r>
    </w:p>
    <w:p w14:paraId="3482D38C" w14:textId="77777777" w:rsidR="0024356E" w:rsidRPr="001F482C" w:rsidRDefault="00D948A4">
      <w:pPr>
        <w:rPr>
          <w:lang w:val="es-GT"/>
        </w:rPr>
      </w:pPr>
      <w:r>
        <w:t>Los formularios tienen etiquetas visibles, ejemplos y mensajes de error legibles. El precio total en quetzales aparece antes de confirmar. Los estados incluyen texto además del color. Las listas vacías explican el siguiente paso. Cuando un horario queda ocupado, la oferta se actualiza sin borrar el tema escrito.</w:t>
      </w:r>
    </w:p>
    <w:p w14:paraId="19FA6513" w14:textId="77777777" w:rsidR="0024356E" w:rsidRPr="001F482C" w:rsidRDefault="00D948A4">
      <w:pPr>
        <w:rPr>
          <w:lang w:val="es-GT"/>
        </w:rPr>
      </w:pPr>
      <w:r>
        <w:t>Las pantallas se adaptan a celular y computadora. Los botones se pueden activar con teclado y el foco es visible. Cancelar una tutoría requiere confirmación. Se comprobaron etiquetas accesibles y ausencia de desbordamiento horizontal a 390 píxeles; la comprensión por usuarios reales deberá validarse en las sesiones previstas.</w:t>
      </w:r>
    </w:p>
    <w:p w14:paraId="36043AC2" w14:textId="77777777" w:rsidR="0024356E" w:rsidRPr="001F482C" w:rsidRDefault="00D948A4">
      <w:pPr>
        <w:pStyle w:val="Heading2"/>
        <w:rPr>
          <w:lang w:val="es-GT"/>
        </w:rPr>
      </w:pPr>
      <w:r>
        <w:t>Integración implementada</w:t>
      </w:r>
    </w:p>
    <w:p w14:paraId="5B4EE86F" w14:textId="77777777" w:rsidR="0024356E" w:rsidRPr="001F482C" w:rsidRDefault="00D948A4">
      <w:pPr>
        <w:rPr>
          <w:lang w:val="es-GT"/>
        </w:rPr>
      </w:pPr>
      <w:r>
        <w:t>El navegador usa HTML, CSS y JavaScript. Envía formularios al servidor HTTP del JDK, que verifica sesión y token CSRF. ServicioWeb resuelve identificadores y llama a los controladores existentes. La lógica de estados, reservas y compensación permanece en Java.</w:t>
      </w:r>
    </w:p>
    <w:p w14:paraId="7D37E0DB" w14:textId="77777777" w:rsidR="0024356E" w:rsidRPr="001F482C" w:rsidRDefault="00D948A4">
      <w:pPr>
        <w:rPr>
          <w:lang w:val="es-GT"/>
        </w:rPr>
      </w:pPr>
      <w:r>
        <w:t>La capa web utiliza com.sun.net.httpserver.HttpServer. RepositorioTutorias reconstruye los objetos a partir de tablas y guarda cada cambio en una transacción JDBC. El servicio sincroniza las operaciones y una revisión SQL evita sobrescribir cambios concurrentes. Las vistas de consola permanecen disponibles como variante anterior.</w:t>
      </w:r>
    </w:p>
    <w:p w14:paraId="63BA3F65" w14:textId="77777777" w:rsidR="0024356E" w:rsidRPr="001F482C" w:rsidRDefault="00D948A4">
      <w:pPr>
        <w:pStyle w:val="Heading2"/>
        <w:rPr>
          <w:lang w:val="es-GT"/>
        </w:rPr>
      </w:pPr>
      <w:r>
        <w:t>Resultado técnico de esta entrega</w:t>
      </w:r>
    </w:p>
    <w:p w14:paraId="7B1F000C" w14:textId="77777777" w:rsidR="0024356E" w:rsidRPr="001F482C" w:rsidRDefault="00D948A4">
      <w:pPr>
        <w:rPr>
          <w:lang w:val="es-GT"/>
        </w:rPr>
      </w:pPr>
      <w:r>
        <w:t>Los 33 requisitos de la matriz cuentan con recorridos técnicos implementados en navegador. La versión local incluye H2 persistente y acceso por contraseña, ampliaciones respecto al plan inicial en memoria. JavaScript, HTTP, JDBC, records y criptografía son conceptos añadidos que cada integrante debe estudiar para explicar el código.</w:t>
      </w:r>
    </w:p>
    <w:p w14:paraId="6F51BDF3" w14:textId="77777777" w:rsidR="0024356E" w:rsidRPr="001F482C" w:rsidRDefault="00D948A4">
      <w:pPr>
        <w:pStyle w:val="Heading1"/>
        <w:pageBreakBefore/>
        <w:rPr>
          <w:lang w:val="es-GT"/>
        </w:rPr>
      </w:pPr>
      <w:r w:rsidRPr="001F482C">
        <w:rPr>
          <w:lang w:val="es-GT"/>
        </w:rPr>
        <w:lastRenderedPageBreak/>
        <w:t xml:space="preserve">6 </w:t>
      </w:r>
      <w:proofErr w:type="gramStart"/>
      <w:r w:rsidRPr="001F482C">
        <w:rPr>
          <w:lang w:val="es-GT"/>
        </w:rPr>
        <w:t>Plan</w:t>
      </w:r>
      <w:proofErr w:type="gramEnd"/>
      <w:r w:rsidRPr="001F482C">
        <w:rPr>
          <w:lang w:val="es-GT"/>
        </w:rPr>
        <w:t xml:space="preserve"> de Alan y Julen</w:t>
      </w:r>
    </w:p>
    <w:p w14:paraId="10E1D156" w14:textId="77777777" w:rsidR="0024356E" w:rsidRPr="00193D3D" w:rsidRDefault="00D948A4">
      <w:pPr>
        <w:pStyle w:val="Heading2"/>
        <w:rPr>
          <w:lang w:val="es-GT"/>
        </w:rPr>
      </w:pPr>
      <w:r w:rsidRPr="00193D3D">
        <w:rPr>
          <w:lang w:val="es-GT"/>
        </w:rPr>
        <w:t>Alan Garrido</w:t>
      </w:r>
    </w:p>
    <w:tbl>
      <w:tblPr>
        <w:tblStyle w:val="GridTable3-Accent1"/>
        <w:tblW w:w="0" w:type="auto"/>
        <w:tblLayout w:type="fixed"/>
        <w:tblLook w:val="04A0" w:firstRow="1" w:lastRow="0" w:firstColumn="1" w:lastColumn="0" w:noHBand="0" w:noVBand="1"/>
      </w:tblPr>
      <w:tblGrid>
        <w:gridCol w:w="2736"/>
        <w:gridCol w:w="5688"/>
        <w:gridCol w:w="720"/>
        <w:gridCol w:w="936"/>
      </w:tblGrid>
      <w:tr w:rsidR="0024356E" w14:paraId="2D3BF032" w14:textId="77777777" w:rsidTr="009C1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6" w:type="dxa"/>
          </w:tcPr>
          <w:p w14:paraId="422882BE" w14:textId="77777777" w:rsidR="0024356E" w:rsidRDefault="00D948A4">
            <w:pPr>
              <w:spacing w:before="40" w:after="40" w:line="240" w:lineRule="auto"/>
            </w:pPr>
            <w:r>
              <w:rPr>
                <w:sz w:val="20"/>
              </w:rPr>
              <w:t xml:space="preserve">ID y </w:t>
            </w:r>
            <w:proofErr w:type="spellStart"/>
            <w:r>
              <w:rPr>
                <w:sz w:val="20"/>
              </w:rPr>
              <w:t>tarea</w:t>
            </w:r>
            <w:proofErr w:type="spellEnd"/>
          </w:p>
        </w:tc>
        <w:tc>
          <w:tcPr>
            <w:tcW w:w="5688" w:type="dxa"/>
          </w:tcPr>
          <w:p w14:paraId="272C9D33"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Descripción</w:t>
            </w:r>
          </w:p>
        </w:tc>
        <w:tc>
          <w:tcPr>
            <w:tcW w:w="720" w:type="dxa"/>
          </w:tcPr>
          <w:p w14:paraId="75976FC3"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Horas</w:t>
            </w:r>
          </w:p>
        </w:tc>
        <w:tc>
          <w:tcPr>
            <w:tcW w:w="936" w:type="dxa"/>
          </w:tcPr>
          <w:p w14:paraId="4DA77B8F"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Fin</w:t>
            </w:r>
          </w:p>
        </w:tc>
      </w:tr>
      <w:tr w:rsidR="0024356E" w14:paraId="59873023"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F7A806F" w14:textId="77777777" w:rsidR="0024356E" w:rsidRPr="001F482C" w:rsidRDefault="00D948A4">
            <w:pPr>
              <w:spacing w:before="40" w:after="40" w:line="240" w:lineRule="auto"/>
              <w:rPr>
                <w:lang w:val="es-GT"/>
              </w:rPr>
            </w:pPr>
            <w:r w:rsidRPr="001F482C">
              <w:rPr>
                <w:sz w:val="20"/>
                <w:lang w:val="es-GT"/>
              </w:rPr>
              <w:t>A1</w:t>
            </w:r>
            <w:r w:rsidRPr="001F482C">
              <w:rPr>
                <w:sz w:val="20"/>
                <w:lang w:val="es-GT"/>
              </w:rPr>
              <w:br/>
              <w:t>Analizar solicitud y diseñar búsqueda</w:t>
            </w:r>
          </w:p>
        </w:tc>
        <w:tc>
          <w:tcPr>
            <w:tcW w:w="5688" w:type="dxa"/>
          </w:tcPr>
          <w:p w14:paraId="499E0D19"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Revisar RF01 a RF06 y RF33; dibujar selección, resumen y mensajes.</w:t>
            </w:r>
          </w:p>
        </w:tc>
        <w:tc>
          <w:tcPr>
            <w:tcW w:w="720" w:type="dxa"/>
          </w:tcPr>
          <w:p w14:paraId="4F694BC7"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936" w:type="dxa"/>
          </w:tcPr>
          <w:p w14:paraId="158CE704"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12/10</w:t>
            </w:r>
          </w:p>
        </w:tc>
      </w:tr>
      <w:tr w:rsidR="0024356E" w14:paraId="14D65613" w14:textId="77777777" w:rsidTr="009C187E">
        <w:tc>
          <w:tcPr>
            <w:cnfStyle w:val="001000000000" w:firstRow="0" w:lastRow="0" w:firstColumn="1" w:lastColumn="0" w:oddVBand="0" w:evenVBand="0" w:oddHBand="0" w:evenHBand="0" w:firstRowFirstColumn="0" w:firstRowLastColumn="0" w:lastRowFirstColumn="0" w:lastRowLastColumn="0"/>
            <w:tcW w:w="2736" w:type="dxa"/>
          </w:tcPr>
          <w:p w14:paraId="324E8495" w14:textId="77777777" w:rsidR="0024356E" w:rsidRPr="001F482C" w:rsidRDefault="00D948A4">
            <w:pPr>
              <w:spacing w:before="40" w:after="40" w:line="240" w:lineRule="auto"/>
              <w:rPr>
                <w:lang w:val="es-GT"/>
              </w:rPr>
            </w:pPr>
            <w:r w:rsidRPr="001F482C">
              <w:rPr>
                <w:sz w:val="20"/>
                <w:lang w:val="es-GT"/>
              </w:rPr>
              <w:t>A2</w:t>
            </w:r>
            <w:r w:rsidRPr="001F482C">
              <w:rPr>
                <w:sz w:val="20"/>
                <w:lang w:val="es-GT"/>
              </w:rPr>
              <w:br/>
              <w:t>Programar oferta y búsqueda</w:t>
            </w:r>
          </w:p>
        </w:tc>
        <w:tc>
          <w:tcPr>
            <w:tcW w:w="5688" w:type="dxa"/>
          </w:tcPr>
          <w:p w14:paraId="0941281E"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Conectar cursos, tutores, horarios, precio y alternativa con Java.</w:t>
            </w:r>
          </w:p>
        </w:tc>
        <w:tc>
          <w:tcPr>
            <w:tcW w:w="720" w:type="dxa"/>
          </w:tcPr>
          <w:p w14:paraId="23ACAE2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5</w:t>
            </w:r>
          </w:p>
        </w:tc>
        <w:tc>
          <w:tcPr>
            <w:tcW w:w="936" w:type="dxa"/>
          </w:tcPr>
          <w:p w14:paraId="32A23BA1"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13/10</w:t>
            </w:r>
          </w:p>
        </w:tc>
      </w:tr>
      <w:tr w:rsidR="0024356E" w14:paraId="59A413D1"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DB0CE6C" w14:textId="77777777" w:rsidR="0024356E" w:rsidRDefault="00D948A4">
            <w:pPr>
              <w:spacing w:before="40" w:after="40" w:line="240" w:lineRule="auto"/>
            </w:pPr>
            <w:r>
              <w:rPr>
                <w:sz w:val="20"/>
              </w:rPr>
              <w:t>A3</w:t>
            </w:r>
            <w:r>
              <w:rPr>
                <w:sz w:val="20"/>
              </w:rPr>
              <w:br/>
              <w:t>Programar solicitudes</w:t>
            </w:r>
          </w:p>
        </w:tc>
        <w:tc>
          <w:tcPr>
            <w:tcW w:w="5688" w:type="dxa"/>
          </w:tcPr>
          <w:p w14:paraId="02EBF5EE"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Integrar creación, estados y cancelación; probar cruces y reserva repetida.</w:t>
            </w:r>
          </w:p>
        </w:tc>
        <w:tc>
          <w:tcPr>
            <w:tcW w:w="720" w:type="dxa"/>
          </w:tcPr>
          <w:p w14:paraId="31466622"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6</w:t>
            </w:r>
          </w:p>
        </w:tc>
        <w:tc>
          <w:tcPr>
            <w:tcW w:w="936" w:type="dxa"/>
          </w:tcPr>
          <w:p w14:paraId="74C8E272"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14/10</w:t>
            </w:r>
          </w:p>
        </w:tc>
      </w:tr>
      <w:tr w:rsidR="0024356E" w14:paraId="7C851BFC" w14:textId="77777777" w:rsidTr="009C187E">
        <w:tc>
          <w:tcPr>
            <w:cnfStyle w:val="001000000000" w:firstRow="0" w:lastRow="0" w:firstColumn="1" w:lastColumn="0" w:oddVBand="0" w:evenVBand="0" w:oddHBand="0" w:evenHBand="0" w:firstRowFirstColumn="0" w:firstRowLastColumn="0" w:lastRowFirstColumn="0" w:lastRowLastColumn="0"/>
            <w:tcW w:w="2736" w:type="dxa"/>
          </w:tcPr>
          <w:p w14:paraId="0699220E" w14:textId="77777777" w:rsidR="0024356E" w:rsidRDefault="00D948A4">
            <w:pPr>
              <w:spacing w:before="40" w:after="40" w:line="240" w:lineRule="auto"/>
            </w:pPr>
            <w:r>
              <w:rPr>
                <w:sz w:val="20"/>
              </w:rPr>
              <w:t>A4</w:t>
            </w:r>
            <w:r>
              <w:rPr>
                <w:sz w:val="20"/>
              </w:rPr>
              <w:br/>
              <w:t>Validar con usuarios</w:t>
            </w:r>
          </w:p>
        </w:tc>
        <w:tc>
          <w:tcPr>
            <w:tcW w:w="5688" w:type="dxa"/>
          </w:tcPr>
          <w:p w14:paraId="3BBC207E"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Realizar sesiones con U1 y U2; registrar video y dificultades de reserva.</w:t>
            </w:r>
          </w:p>
        </w:tc>
        <w:tc>
          <w:tcPr>
            <w:tcW w:w="720" w:type="dxa"/>
          </w:tcPr>
          <w:p w14:paraId="3B375E76"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3</w:t>
            </w:r>
          </w:p>
        </w:tc>
        <w:tc>
          <w:tcPr>
            <w:tcW w:w="936" w:type="dxa"/>
          </w:tcPr>
          <w:p w14:paraId="562FA2CB"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15/10</w:t>
            </w:r>
          </w:p>
        </w:tc>
      </w:tr>
      <w:tr w:rsidR="0024356E" w14:paraId="692C6FC4"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98F9560" w14:textId="77777777" w:rsidR="0024356E" w:rsidRPr="001F482C" w:rsidRDefault="00D948A4">
            <w:pPr>
              <w:spacing w:before="40" w:after="40" w:line="240" w:lineRule="auto"/>
              <w:rPr>
                <w:lang w:val="es-GT"/>
              </w:rPr>
            </w:pPr>
            <w:r w:rsidRPr="001F482C">
              <w:rPr>
                <w:sz w:val="20"/>
                <w:lang w:val="es-GT"/>
              </w:rPr>
              <w:t>A5</w:t>
            </w:r>
            <w:r w:rsidRPr="001F482C">
              <w:rPr>
                <w:sz w:val="20"/>
                <w:lang w:val="es-GT"/>
              </w:rPr>
              <w:br/>
              <w:t>Corregir y preparar evidencias</w:t>
            </w:r>
          </w:p>
        </w:tc>
        <w:tc>
          <w:tcPr>
            <w:tcW w:w="5688" w:type="dxa"/>
          </w:tcPr>
          <w:p w14:paraId="34623D0C"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Resolver fallos, documentar RF01 a RF06 y RF33 y explicar el flujo.</w:t>
            </w:r>
          </w:p>
        </w:tc>
        <w:tc>
          <w:tcPr>
            <w:tcW w:w="720" w:type="dxa"/>
          </w:tcPr>
          <w:p w14:paraId="37CCBF8A"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4</w:t>
            </w:r>
          </w:p>
        </w:tc>
        <w:tc>
          <w:tcPr>
            <w:tcW w:w="936" w:type="dxa"/>
          </w:tcPr>
          <w:p w14:paraId="44DCE43A"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16/10</w:t>
            </w:r>
          </w:p>
        </w:tc>
      </w:tr>
    </w:tbl>
    <w:p w14:paraId="68C8A537" w14:textId="77777777" w:rsidR="0024356E" w:rsidRDefault="0024356E">
      <w:pPr>
        <w:spacing w:after="0"/>
      </w:pPr>
    </w:p>
    <w:p w14:paraId="74772836" w14:textId="77777777" w:rsidR="0024356E" w:rsidRDefault="00D948A4">
      <w:pPr>
        <w:pStyle w:val="Heading2"/>
      </w:pPr>
      <w:r>
        <w:t>Julen Cumes</w:t>
      </w:r>
    </w:p>
    <w:tbl>
      <w:tblPr>
        <w:tblStyle w:val="GridTable3-Accent1"/>
        <w:tblW w:w="0" w:type="auto"/>
        <w:tblLayout w:type="fixed"/>
        <w:tblLook w:val="04A0" w:firstRow="1" w:lastRow="0" w:firstColumn="1" w:lastColumn="0" w:noHBand="0" w:noVBand="1"/>
      </w:tblPr>
      <w:tblGrid>
        <w:gridCol w:w="2736"/>
        <w:gridCol w:w="5688"/>
        <w:gridCol w:w="720"/>
        <w:gridCol w:w="936"/>
      </w:tblGrid>
      <w:tr w:rsidR="0024356E" w14:paraId="6D71296B" w14:textId="77777777" w:rsidTr="009C1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6" w:type="dxa"/>
          </w:tcPr>
          <w:p w14:paraId="1A4E9BC7" w14:textId="77777777" w:rsidR="0024356E" w:rsidRDefault="00D948A4">
            <w:pPr>
              <w:spacing w:before="40" w:after="40" w:line="240" w:lineRule="auto"/>
            </w:pPr>
            <w:r>
              <w:rPr>
                <w:sz w:val="20"/>
              </w:rPr>
              <w:t>ID y tarea</w:t>
            </w:r>
          </w:p>
        </w:tc>
        <w:tc>
          <w:tcPr>
            <w:tcW w:w="5688" w:type="dxa"/>
          </w:tcPr>
          <w:p w14:paraId="54BAD405"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Descripción</w:t>
            </w:r>
          </w:p>
        </w:tc>
        <w:tc>
          <w:tcPr>
            <w:tcW w:w="720" w:type="dxa"/>
          </w:tcPr>
          <w:p w14:paraId="1E649C89"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Horas</w:t>
            </w:r>
          </w:p>
        </w:tc>
        <w:tc>
          <w:tcPr>
            <w:tcW w:w="936" w:type="dxa"/>
          </w:tcPr>
          <w:p w14:paraId="14D5E9A5"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Fin</w:t>
            </w:r>
          </w:p>
        </w:tc>
      </w:tr>
      <w:tr w:rsidR="0024356E" w14:paraId="3E39229E"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94EDCD7" w14:textId="77777777" w:rsidR="0024356E" w:rsidRPr="001F482C" w:rsidRDefault="00D948A4">
            <w:pPr>
              <w:spacing w:before="40" w:after="40" w:line="240" w:lineRule="auto"/>
              <w:rPr>
                <w:lang w:val="es-GT"/>
              </w:rPr>
            </w:pPr>
            <w:r w:rsidRPr="001F482C">
              <w:rPr>
                <w:sz w:val="20"/>
                <w:lang w:val="es-GT"/>
              </w:rPr>
              <w:t>J1</w:t>
            </w:r>
            <w:r w:rsidRPr="001F482C">
              <w:rPr>
                <w:sz w:val="20"/>
                <w:lang w:val="es-GT"/>
              </w:rPr>
              <w:br/>
              <w:t>Diseñar servidor y módulo tutor</w:t>
            </w:r>
          </w:p>
        </w:tc>
        <w:tc>
          <w:tcPr>
            <w:tcW w:w="5688" w:type="dxa"/>
          </w:tcPr>
          <w:p w14:paraId="517AFE65"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Definir conexión navegador Java y contratos; revisar estados y UML.</w:t>
            </w:r>
          </w:p>
        </w:tc>
        <w:tc>
          <w:tcPr>
            <w:tcW w:w="720" w:type="dxa"/>
          </w:tcPr>
          <w:p w14:paraId="767E3DCF"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936" w:type="dxa"/>
          </w:tcPr>
          <w:p w14:paraId="64161539"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12/10</w:t>
            </w:r>
          </w:p>
        </w:tc>
      </w:tr>
      <w:tr w:rsidR="0024356E" w14:paraId="645E4F50" w14:textId="77777777" w:rsidTr="009C187E">
        <w:tc>
          <w:tcPr>
            <w:cnfStyle w:val="001000000000" w:firstRow="0" w:lastRow="0" w:firstColumn="1" w:lastColumn="0" w:oddVBand="0" w:evenVBand="0" w:oddHBand="0" w:evenHBand="0" w:firstRowFirstColumn="0" w:firstRowLastColumn="0" w:lastRowFirstColumn="0" w:lastRowLastColumn="0"/>
            <w:tcW w:w="2736" w:type="dxa"/>
          </w:tcPr>
          <w:p w14:paraId="30F1EB5B" w14:textId="77777777" w:rsidR="0024356E" w:rsidRPr="001F482C" w:rsidRDefault="00D948A4">
            <w:pPr>
              <w:spacing w:before="40" w:after="40" w:line="240" w:lineRule="auto"/>
              <w:rPr>
                <w:lang w:val="es-GT"/>
              </w:rPr>
            </w:pPr>
            <w:r w:rsidRPr="001F482C">
              <w:rPr>
                <w:sz w:val="20"/>
                <w:lang w:val="es-GT"/>
              </w:rPr>
              <w:t>J2</w:t>
            </w:r>
            <w:r w:rsidRPr="001F482C">
              <w:rPr>
                <w:sz w:val="20"/>
                <w:lang w:val="es-GT"/>
              </w:rPr>
              <w:br/>
              <w:t>Programar aceptación y servidor</w:t>
            </w:r>
          </w:p>
        </w:tc>
        <w:tc>
          <w:tcPr>
            <w:tcW w:w="5688" w:type="dxa"/>
          </w:tcPr>
          <w:p w14:paraId="4BDEC15F"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Habilitar adaptador HTTP, solicitudes, cursos, horarios, tema y aceptación.</w:t>
            </w:r>
          </w:p>
        </w:tc>
        <w:tc>
          <w:tcPr>
            <w:tcW w:w="720" w:type="dxa"/>
          </w:tcPr>
          <w:p w14:paraId="3BAD4602"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6</w:t>
            </w:r>
          </w:p>
        </w:tc>
        <w:tc>
          <w:tcPr>
            <w:tcW w:w="936" w:type="dxa"/>
          </w:tcPr>
          <w:p w14:paraId="0163952B"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13/10</w:t>
            </w:r>
          </w:p>
        </w:tc>
      </w:tr>
      <w:tr w:rsidR="0024356E" w14:paraId="43D961AB"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1158EDA" w14:textId="77777777" w:rsidR="0024356E" w:rsidRDefault="00D948A4">
            <w:pPr>
              <w:spacing w:before="40" w:after="40" w:line="240" w:lineRule="auto"/>
            </w:pPr>
            <w:r>
              <w:rPr>
                <w:sz w:val="20"/>
              </w:rPr>
              <w:t>J3</w:t>
            </w:r>
            <w:r>
              <w:rPr>
                <w:sz w:val="20"/>
              </w:rPr>
              <w:br/>
              <w:t>Programar seguimiento</w:t>
            </w:r>
          </w:p>
        </w:tc>
        <w:tc>
          <w:tcPr>
            <w:tcW w:w="5688" w:type="dxa"/>
          </w:tcPr>
          <w:p w14:paraId="0315F786"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Integrar finalización, historial, compensación y publicación de horarios.</w:t>
            </w:r>
          </w:p>
        </w:tc>
        <w:tc>
          <w:tcPr>
            <w:tcW w:w="720" w:type="dxa"/>
          </w:tcPr>
          <w:p w14:paraId="7CC5773D"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5</w:t>
            </w:r>
          </w:p>
        </w:tc>
        <w:tc>
          <w:tcPr>
            <w:tcW w:w="936" w:type="dxa"/>
          </w:tcPr>
          <w:p w14:paraId="3E7C5BC5"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14/10</w:t>
            </w:r>
          </w:p>
        </w:tc>
      </w:tr>
      <w:tr w:rsidR="0024356E" w14:paraId="39831D31" w14:textId="77777777" w:rsidTr="009C187E">
        <w:tc>
          <w:tcPr>
            <w:cnfStyle w:val="001000000000" w:firstRow="0" w:lastRow="0" w:firstColumn="1" w:lastColumn="0" w:oddVBand="0" w:evenVBand="0" w:oddHBand="0" w:evenHBand="0" w:firstRowFirstColumn="0" w:firstRowLastColumn="0" w:lastRowFirstColumn="0" w:lastRowLastColumn="0"/>
            <w:tcW w:w="2736" w:type="dxa"/>
          </w:tcPr>
          <w:p w14:paraId="0584B371" w14:textId="77777777" w:rsidR="0024356E" w:rsidRPr="001F482C" w:rsidRDefault="00D948A4">
            <w:pPr>
              <w:spacing w:before="40" w:after="40" w:line="240" w:lineRule="auto"/>
              <w:rPr>
                <w:lang w:val="es-GT"/>
              </w:rPr>
            </w:pPr>
            <w:r w:rsidRPr="001F482C">
              <w:rPr>
                <w:sz w:val="20"/>
                <w:lang w:val="es-GT"/>
              </w:rPr>
              <w:t>J4</w:t>
            </w:r>
            <w:r w:rsidRPr="001F482C">
              <w:rPr>
                <w:sz w:val="20"/>
                <w:lang w:val="es-GT"/>
              </w:rPr>
              <w:br/>
              <w:t>Validar con un tutor potencial</w:t>
            </w:r>
          </w:p>
        </w:tc>
        <w:tc>
          <w:tcPr>
            <w:tcW w:w="5688" w:type="dxa"/>
          </w:tcPr>
          <w:p w14:paraId="4EE4B31E"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Realizar sesión U3 y comprobar no duplicación de sesión y créditos.</w:t>
            </w:r>
          </w:p>
        </w:tc>
        <w:tc>
          <w:tcPr>
            <w:tcW w:w="720" w:type="dxa"/>
          </w:tcPr>
          <w:p w14:paraId="36B86129"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3</w:t>
            </w:r>
          </w:p>
        </w:tc>
        <w:tc>
          <w:tcPr>
            <w:tcW w:w="936" w:type="dxa"/>
          </w:tcPr>
          <w:p w14:paraId="5A7444E0"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15/10</w:t>
            </w:r>
          </w:p>
        </w:tc>
      </w:tr>
      <w:tr w:rsidR="0024356E" w14:paraId="4ED2043B" w14:textId="77777777" w:rsidTr="009C1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603B624" w14:textId="77777777" w:rsidR="0024356E" w:rsidRPr="001F482C" w:rsidRDefault="00D948A4">
            <w:pPr>
              <w:spacing w:before="40" w:after="40" w:line="240" w:lineRule="auto"/>
              <w:rPr>
                <w:lang w:val="es-GT"/>
              </w:rPr>
            </w:pPr>
            <w:r w:rsidRPr="001F482C">
              <w:rPr>
                <w:sz w:val="20"/>
                <w:lang w:val="es-GT"/>
              </w:rPr>
              <w:t>J5</w:t>
            </w:r>
            <w:r w:rsidRPr="001F482C">
              <w:rPr>
                <w:sz w:val="20"/>
                <w:lang w:val="es-GT"/>
              </w:rPr>
              <w:br/>
              <w:t>Corregir y documentar ejecución</w:t>
            </w:r>
          </w:p>
        </w:tc>
        <w:tc>
          <w:tcPr>
            <w:tcW w:w="5688" w:type="dxa"/>
          </w:tcPr>
          <w:p w14:paraId="076F7F03"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Atender fallos, registrar pruebas y preparar instrucciones del servidor.</w:t>
            </w:r>
          </w:p>
        </w:tc>
        <w:tc>
          <w:tcPr>
            <w:tcW w:w="720" w:type="dxa"/>
          </w:tcPr>
          <w:p w14:paraId="5B685A59"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4</w:t>
            </w:r>
          </w:p>
        </w:tc>
        <w:tc>
          <w:tcPr>
            <w:tcW w:w="936" w:type="dxa"/>
          </w:tcPr>
          <w:p w14:paraId="4D5EF461"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16/10</w:t>
            </w:r>
          </w:p>
        </w:tc>
      </w:tr>
    </w:tbl>
    <w:p w14:paraId="69F920DA" w14:textId="77777777" w:rsidR="0024356E" w:rsidRDefault="0024356E">
      <w:pPr>
        <w:spacing w:after="0"/>
      </w:pPr>
    </w:p>
    <w:p w14:paraId="156E27BC" w14:textId="77777777" w:rsidR="0024356E" w:rsidRDefault="00D948A4">
      <w:pPr>
        <w:pStyle w:val="Heading1"/>
        <w:pageBreakBefore/>
      </w:pPr>
      <w:r>
        <w:lastRenderedPageBreak/>
        <w:t>7 Plan de Joaquin y Caleb</w:t>
      </w:r>
    </w:p>
    <w:p w14:paraId="3DF71749" w14:textId="77777777" w:rsidR="0024356E" w:rsidRPr="001F482C" w:rsidRDefault="00D948A4">
      <w:pPr>
        <w:rPr>
          <w:lang w:val="es-GT"/>
        </w:rPr>
      </w:pPr>
      <w:r w:rsidRPr="001F482C">
        <w:rPr>
          <w:lang w:val="es-GT"/>
        </w:rPr>
        <w:t>Las horas son estimaciones de trabajo, no tiempos ya realizados. Las fechas corresponden a octubre de 2026. Cada integrante tendrá 20 horas previstas y registrará el tiempo real en su formulario.</w:t>
      </w:r>
    </w:p>
    <w:p w14:paraId="4B452A01" w14:textId="77777777" w:rsidR="0024356E" w:rsidRDefault="00D948A4">
      <w:pPr>
        <w:pStyle w:val="Heading2"/>
      </w:pPr>
      <w:r>
        <w:t>Joaquin Flores</w:t>
      </w:r>
    </w:p>
    <w:tbl>
      <w:tblPr>
        <w:tblStyle w:val="GridTable3-Accent1"/>
        <w:tblW w:w="0" w:type="auto"/>
        <w:tblLayout w:type="fixed"/>
        <w:tblLook w:val="04A0" w:firstRow="1" w:lastRow="0" w:firstColumn="1" w:lastColumn="0" w:noHBand="0" w:noVBand="1"/>
      </w:tblPr>
      <w:tblGrid>
        <w:gridCol w:w="2736"/>
        <w:gridCol w:w="5688"/>
        <w:gridCol w:w="720"/>
        <w:gridCol w:w="936"/>
      </w:tblGrid>
      <w:tr w:rsidR="0024356E" w14:paraId="1D1B4F61" w14:textId="77777777" w:rsidTr="009C5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6" w:type="dxa"/>
          </w:tcPr>
          <w:p w14:paraId="37694414" w14:textId="77777777" w:rsidR="0024356E" w:rsidRDefault="00D948A4">
            <w:pPr>
              <w:spacing w:before="40" w:after="40" w:line="240" w:lineRule="auto"/>
            </w:pPr>
            <w:r>
              <w:rPr>
                <w:sz w:val="20"/>
              </w:rPr>
              <w:t>ID y tarea</w:t>
            </w:r>
          </w:p>
        </w:tc>
        <w:tc>
          <w:tcPr>
            <w:tcW w:w="5688" w:type="dxa"/>
          </w:tcPr>
          <w:p w14:paraId="5C657354"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Descripción</w:t>
            </w:r>
          </w:p>
        </w:tc>
        <w:tc>
          <w:tcPr>
            <w:tcW w:w="720" w:type="dxa"/>
          </w:tcPr>
          <w:p w14:paraId="3B0642F8"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Horas</w:t>
            </w:r>
          </w:p>
        </w:tc>
        <w:tc>
          <w:tcPr>
            <w:tcW w:w="936" w:type="dxa"/>
          </w:tcPr>
          <w:p w14:paraId="7A43FBAF"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Fin</w:t>
            </w:r>
          </w:p>
        </w:tc>
      </w:tr>
      <w:tr w:rsidR="0024356E" w14:paraId="4F885FD2" w14:textId="77777777" w:rsidTr="009C5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BC0F7CF" w14:textId="77777777" w:rsidR="0024356E" w:rsidRDefault="00D948A4">
            <w:pPr>
              <w:spacing w:before="40" w:after="40" w:line="240" w:lineRule="auto"/>
            </w:pPr>
            <w:r>
              <w:rPr>
                <w:sz w:val="20"/>
              </w:rPr>
              <w:t>Q1</w:t>
            </w:r>
            <w:r>
              <w:rPr>
                <w:sz w:val="20"/>
              </w:rPr>
              <w:br/>
              <w:t>Analizar coordinación</w:t>
            </w:r>
          </w:p>
        </w:tc>
        <w:tc>
          <w:tcPr>
            <w:tcW w:w="5688" w:type="dxa"/>
          </w:tcPr>
          <w:p w14:paraId="74EF832F"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Diseñar registros, aprobación y seguimiento; revisar relaciones del modelo.</w:t>
            </w:r>
          </w:p>
        </w:tc>
        <w:tc>
          <w:tcPr>
            <w:tcW w:w="720" w:type="dxa"/>
          </w:tcPr>
          <w:p w14:paraId="23888AC0"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936" w:type="dxa"/>
          </w:tcPr>
          <w:p w14:paraId="483FB826"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12/10</w:t>
            </w:r>
          </w:p>
        </w:tc>
      </w:tr>
      <w:tr w:rsidR="0024356E" w14:paraId="5A940C87" w14:textId="77777777" w:rsidTr="009C5842">
        <w:tc>
          <w:tcPr>
            <w:cnfStyle w:val="001000000000" w:firstRow="0" w:lastRow="0" w:firstColumn="1" w:lastColumn="0" w:oddVBand="0" w:evenVBand="0" w:oddHBand="0" w:evenHBand="0" w:firstRowFirstColumn="0" w:firstRowLastColumn="0" w:lastRowFirstColumn="0" w:lastRowLastColumn="0"/>
            <w:tcW w:w="2736" w:type="dxa"/>
          </w:tcPr>
          <w:p w14:paraId="3DD0E936" w14:textId="77777777" w:rsidR="0024356E" w:rsidRPr="001F482C" w:rsidRDefault="00D948A4">
            <w:pPr>
              <w:spacing w:before="40" w:after="40" w:line="240" w:lineRule="auto"/>
              <w:rPr>
                <w:lang w:val="es-GT"/>
              </w:rPr>
            </w:pPr>
            <w:r w:rsidRPr="001F482C">
              <w:rPr>
                <w:sz w:val="20"/>
                <w:lang w:val="es-GT"/>
              </w:rPr>
              <w:t>Q2</w:t>
            </w:r>
            <w:r w:rsidRPr="001F482C">
              <w:rPr>
                <w:sz w:val="20"/>
                <w:lang w:val="es-GT"/>
              </w:rPr>
              <w:br/>
              <w:t>Programar registros y aprobación</w:t>
            </w:r>
          </w:p>
        </w:tc>
        <w:tc>
          <w:tcPr>
            <w:tcW w:w="5688" w:type="dxa"/>
          </w:tcPr>
          <w:p w14:paraId="128F8201"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Conectar formularios de estudiantes, tutores y cursos, y aprobar por curso.</w:t>
            </w:r>
          </w:p>
        </w:tc>
        <w:tc>
          <w:tcPr>
            <w:tcW w:w="720" w:type="dxa"/>
          </w:tcPr>
          <w:p w14:paraId="267B1B7C"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5</w:t>
            </w:r>
          </w:p>
        </w:tc>
        <w:tc>
          <w:tcPr>
            <w:tcW w:w="936" w:type="dxa"/>
          </w:tcPr>
          <w:p w14:paraId="5BDA2396"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13/10</w:t>
            </w:r>
          </w:p>
        </w:tc>
      </w:tr>
      <w:tr w:rsidR="0024356E" w14:paraId="2E2D7717" w14:textId="77777777" w:rsidTr="009C5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CB18B7A" w14:textId="77777777" w:rsidR="0024356E" w:rsidRPr="001F482C" w:rsidRDefault="00D948A4">
            <w:pPr>
              <w:spacing w:before="40" w:after="40" w:line="240" w:lineRule="auto"/>
              <w:rPr>
                <w:lang w:val="es-GT"/>
              </w:rPr>
            </w:pPr>
            <w:r w:rsidRPr="001F482C">
              <w:rPr>
                <w:sz w:val="20"/>
                <w:lang w:val="es-GT"/>
              </w:rPr>
              <w:t>Q3</w:t>
            </w:r>
            <w:r w:rsidRPr="001F482C">
              <w:rPr>
                <w:sz w:val="20"/>
                <w:lang w:val="es-GT"/>
              </w:rPr>
              <w:br/>
              <w:t>Programar seguimiento y demanda</w:t>
            </w:r>
          </w:p>
        </w:tc>
        <w:tc>
          <w:tcPr>
            <w:tcW w:w="5688" w:type="dxa"/>
          </w:tcPr>
          <w:p w14:paraId="4240D1DD"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Integrar RF23 a RF31 y acceso al perfil del profesor con Julen.</w:t>
            </w:r>
          </w:p>
        </w:tc>
        <w:tc>
          <w:tcPr>
            <w:tcW w:w="720" w:type="dxa"/>
          </w:tcPr>
          <w:p w14:paraId="4BBFDF94"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6</w:t>
            </w:r>
          </w:p>
        </w:tc>
        <w:tc>
          <w:tcPr>
            <w:tcW w:w="936" w:type="dxa"/>
          </w:tcPr>
          <w:p w14:paraId="1AF117DF"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14/10</w:t>
            </w:r>
          </w:p>
        </w:tc>
      </w:tr>
      <w:tr w:rsidR="0024356E" w14:paraId="45DADCB9" w14:textId="77777777" w:rsidTr="009C5842">
        <w:tc>
          <w:tcPr>
            <w:cnfStyle w:val="001000000000" w:firstRow="0" w:lastRow="0" w:firstColumn="1" w:lastColumn="0" w:oddVBand="0" w:evenVBand="0" w:oddHBand="0" w:evenHBand="0" w:firstRowFirstColumn="0" w:firstRowLastColumn="0" w:lastRowFirstColumn="0" w:lastRowLastColumn="0"/>
            <w:tcW w:w="2736" w:type="dxa"/>
          </w:tcPr>
          <w:p w14:paraId="213E8639" w14:textId="77777777" w:rsidR="0024356E" w:rsidRDefault="00D948A4">
            <w:pPr>
              <w:spacing w:before="40" w:after="40" w:line="240" w:lineRule="auto"/>
            </w:pPr>
            <w:r>
              <w:rPr>
                <w:sz w:val="20"/>
              </w:rPr>
              <w:t>Q4</w:t>
            </w:r>
            <w:r>
              <w:rPr>
                <w:sz w:val="20"/>
              </w:rPr>
              <w:br/>
              <w:t>Validar coordinación</w:t>
            </w:r>
          </w:p>
        </w:tc>
        <w:tc>
          <w:tcPr>
            <w:tcW w:w="5688" w:type="dxa"/>
          </w:tcPr>
          <w:p w14:paraId="76AFFC84"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Realizar sesión U4 y comprobar aprobación, progreso y demanda.</w:t>
            </w:r>
          </w:p>
        </w:tc>
        <w:tc>
          <w:tcPr>
            <w:tcW w:w="720" w:type="dxa"/>
          </w:tcPr>
          <w:p w14:paraId="58773C8D"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3</w:t>
            </w:r>
          </w:p>
        </w:tc>
        <w:tc>
          <w:tcPr>
            <w:tcW w:w="936" w:type="dxa"/>
          </w:tcPr>
          <w:p w14:paraId="715ADCF0"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15/10</w:t>
            </w:r>
          </w:p>
        </w:tc>
      </w:tr>
      <w:tr w:rsidR="0024356E" w14:paraId="7837286D" w14:textId="77777777" w:rsidTr="009C5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85270A8" w14:textId="77777777" w:rsidR="0024356E" w:rsidRPr="001F482C" w:rsidRDefault="00D948A4">
            <w:pPr>
              <w:spacing w:before="40" w:after="40" w:line="240" w:lineRule="auto"/>
              <w:rPr>
                <w:lang w:val="es-GT"/>
              </w:rPr>
            </w:pPr>
            <w:r w:rsidRPr="001F482C">
              <w:rPr>
                <w:sz w:val="20"/>
                <w:lang w:val="es-GT"/>
              </w:rPr>
              <w:t>Q5</w:t>
            </w:r>
            <w:r w:rsidRPr="001F482C">
              <w:rPr>
                <w:sz w:val="20"/>
                <w:lang w:val="es-GT"/>
              </w:rPr>
              <w:br/>
              <w:t>Corregir y revisar cobertura</w:t>
            </w:r>
          </w:p>
        </w:tc>
        <w:tc>
          <w:tcPr>
            <w:tcW w:w="5688" w:type="dxa"/>
          </w:tcPr>
          <w:p w14:paraId="0DB8D9DD"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Resolver fallos, consolidar matriz de aceptación y evidencias del repositorio.</w:t>
            </w:r>
          </w:p>
        </w:tc>
        <w:tc>
          <w:tcPr>
            <w:tcW w:w="720" w:type="dxa"/>
          </w:tcPr>
          <w:p w14:paraId="078ABE71"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4</w:t>
            </w:r>
          </w:p>
        </w:tc>
        <w:tc>
          <w:tcPr>
            <w:tcW w:w="936" w:type="dxa"/>
          </w:tcPr>
          <w:p w14:paraId="70B8AFA4"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16/10</w:t>
            </w:r>
          </w:p>
        </w:tc>
      </w:tr>
    </w:tbl>
    <w:p w14:paraId="7716D58E" w14:textId="77777777" w:rsidR="0024356E" w:rsidRDefault="0024356E">
      <w:pPr>
        <w:spacing w:after="0"/>
      </w:pPr>
    </w:p>
    <w:p w14:paraId="420BA172" w14:textId="77777777" w:rsidR="0024356E" w:rsidRDefault="00D948A4">
      <w:pPr>
        <w:pStyle w:val="Heading2"/>
      </w:pPr>
      <w:r>
        <w:t>Caleb Carias</w:t>
      </w:r>
    </w:p>
    <w:tbl>
      <w:tblPr>
        <w:tblStyle w:val="GridTable3-Accent1"/>
        <w:tblW w:w="0" w:type="auto"/>
        <w:tblLayout w:type="fixed"/>
        <w:tblLook w:val="04A0" w:firstRow="1" w:lastRow="0" w:firstColumn="1" w:lastColumn="0" w:noHBand="0" w:noVBand="1"/>
      </w:tblPr>
      <w:tblGrid>
        <w:gridCol w:w="2736"/>
        <w:gridCol w:w="5688"/>
        <w:gridCol w:w="720"/>
        <w:gridCol w:w="936"/>
      </w:tblGrid>
      <w:tr w:rsidR="0024356E" w14:paraId="64E5AA7E" w14:textId="77777777" w:rsidTr="009C5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6" w:type="dxa"/>
          </w:tcPr>
          <w:p w14:paraId="533D6BCD" w14:textId="77777777" w:rsidR="0024356E" w:rsidRDefault="00D948A4">
            <w:pPr>
              <w:spacing w:before="40" w:after="40" w:line="240" w:lineRule="auto"/>
            </w:pPr>
            <w:r>
              <w:rPr>
                <w:sz w:val="20"/>
              </w:rPr>
              <w:t>ID y tarea</w:t>
            </w:r>
          </w:p>
        </w:tc>
        <w:tc>
          <w:tcPr>
            <w:tcW w:w="5688" w:type="dxa"/>
          </w:tcPr>
          <w:p w14:paraId="765D8C0F"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Descripción</w:t>
            </w:r>
          </w:p>
        </w:tc>
        <w:tc>
          <w:tcPr>
            <w:tcW w:w="720" w:type="dxa"/>
          </w:tcPr>
          <w:p w14:paraId="7DD30D90"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Horas</w:t>
            </w:r>
          </w:p>
        </w:tc>
        <w:tc>
          <w:tcPr>
            <w:tcW w:w="936" w:type="dxa"/>
          </w:tcPr>
          <w:p w14:paraId="24BC3FBB"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Fin</w:t>
            </w:r>
          </w:p>
        </w:tc>
      </w:tr>
      <w:tr w:rsidR="0024356E" w14:paraId="084200B4" w14:textId="77777777" w:rsidTr="009C5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9CAA180" w14:textId="77777777" w:rsidR="0024356E" w:rsidRPr="001F482C" w:rsidRDefault="00D948A4">
            <w:pPr>
              <w:spacing w:before="40" w:after="40" w:line="240" w:lineRule="auto"/>
              <w:rPr>
                <w:lang w:val="es-GT"/>
              </w:rPr>
            </w:pPr>
            <w:r w:rsidRPr="001F482C">
              <w:rPr>
                <w:sz w:val="20"/>
                <w:lang w:val="es-GT"/>
              </w:rPr>
              <w:t>C1</w:t>
            </w:r>
            <w:r w:rsidRPr="001F482C">
              <w:rPr>
                <w:sz w:val="20"/>
                <w:lang w:val="es-GT"/>
              </w:rPr>
              <w:br/>
              <w:t>Diseñar navegación y seguimiento</w:t>
            </w:r>
          </w:p>
        </w:tc>
        <w:tc>
          <w:tcPr>
            <w:tcW w:w="5688" w:type="dxa"/>
          </w:tcPr>
          <w:p w14:paraId="4DA2A3C2"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Definir estructura visual y flujo de historial y preguntas; revisar RF07 a RF11.</w:t>
            </w:r>
          </w:p>
        </w:tc>
        <w:tc>
          <w:tcPr>
            <w:tcW w:w="720" w:type="dxa"/>
          </w:tcPr>
          <w:p w14:paraId="737137C5"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2</w:t>
            </w:r>
          </w:p>
        </w:tc>
        <w:tc>
          <w:tcPr>
            <w:tcW w:w="936" w:type="dxa"/>
          </w:tcPr>
          <w:p w14:paraId="597568CA"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12/10</w:t>
            </w:r>
          </w:p>
        </w:tc>
      </w:tr>
      <w:tr w:rsidR="0024356E" w14:paraId="31BBBCF7" w14:textId="77777777" w:rsidTr="009C5842">
        <w:tc>
          <w:tcPr>
            <w:cnfStyle w:val="001000000000" w:firstRow="0" w:lastRow="0" w:firstColumn="1" w:lastColumn="0" w:oddVBand="0" w:evenVBand="0" w:oddHBand="0" w:evenHBand="0" w:firstRowFirstColumn="0" w:firstRowLastColumn="0" w:lastRowFirstColumn="0" w:lastRowLastColumn="0"/>
            <w:tcW w:w="2736" w:type="dxa"/>
          </w:tcPr>
          <w:p w14:paraId="67219B68" w14:textId="77777777" w:rsidR="0024356E" w:rsidRPr="001F482C" w:rsidRDefault="00D948A4">
            <w:pPr>
              <w:spacing w:before="40" w:after="40" w:line="240" w:lineRule="auto"/>
              <w:rPr>
                <w:lang w:val="es-GT"/>
              </w:rPr>
            </w:pPr>
            <w:r w:rsidRPr="001F482C">
              <w:rPr>
                <w:sz w:val="20"/>
                <w:lang w:val="es-GT"/>
              </w:rPr>
              <w:t>C2</w:t>
            </w:r>
            <w:r w:rsidRPr="001F482C">
              <w:rPr>
                <w:sz w:val="20"/>
                <w:lang w:val="es-GT"/>
              </w:rPr>
              <w:br/>
              <w:t>Programar base visual e historial</w:t>
            </w:r>
          </w:p>
        </w:tc>
        <w:tc>
          <w:tcPr>
            <w:tcW w:w="5688" w:type="dxa"/>
          </w:tcPr>
          <w:p w14:paraId="0F53D075"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Crear navegación adaptable y conectar historial, temas, notas y próximo tema.</w:t>
            </w:r>
          </w:p>
        </w:tc>
        <w:tc>
          <w:tcPr>
            <w:tcW w:w="720" w:type="dxa"/>
          </w:tcPr>
          <w:p w14:paraId="1D70CCA8"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5</w:t>
            </w:r>
          </w:p>
        </w:tc>
        <w:tc>
          <w:tcPr>
            <w:tcW w:w="936" w:type="dxa"/>
          </w:tcPr>
          <w:p w14:paraId="0B680CB2"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13/10</w:t>
            </w:r>
          </w:p>
        </w:tc>
      </w:tr>
      <w:tr w:rsidR="0024356E" w14:paraId="6730724D" w14:textId="77777777" w:rsidTr="009C5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A4D2155" w14:textId="77777777" w:rsidR="0024356E" w:rsidRPr="001F482C" w:rsidRDefault="00D948A4">
            <w:pPr>
              <w:spacing w:before="40" w:after="40" w:line="240" w:lineRule="auto"/>
              <w:rPr>
                <w:lang w:val="es-GT"/>
              </w:rPr>
            </w:pPr>
            <w:r w:rsidRPr="001F482C">
              <w:rPr>
                <w:sz w:val="20"/>
                <w:lang w:val="es-GT"/>
              </w:rPr>
              <w:t>C3</w:t>
            </w:r>
            <w:r w:rsidRPr="001F482C">
              <w:rPr>
                <w:sz w:val="20"/>
                <w:lang w:val="es-GT"/>
              </w:rPr>
              <w:br/>
              <w:t>Programar preguntas y mensajes</w:t>
            </w:r>
          </w:p>
        </w:tc>
        <w:tc>
          <w:tcPr>
            <w:tcW w:w="5688" w:type="dxa"/>
          </w:tcPr>
          <w:p w14:paraId="4C0465F0"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Conectar preguntas activas; integrar estados vacíos y validaciones visibles.</w:t>
            </w:r>
          </w:p>
        </w:tc>
        <w:tc>
          <w:tcPr>
            <w:tcW w:w="720" w:type="dxa"/>
          </w:tcPr>
          <w:p w14:paraId="5FC77A88"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5</w:t>
            </w:r>
          </w:p>
        </w:tc>
        <w:tc>
          <w:tcPr>
            <w:tcW w:w="936" w:type="dxa"/>
          </w:tcPr>
          <w:p w14:paraId="02B4A527"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14/10</w:t>
            </w:r>
          </w:p>
        </w:tc>
      </w:tr>
      <w:tr w:rsidR="0024356E" w14:paraId="0B5582DE" w14:textId="77777777" w:rsidTr="009C5842">
        <w:tc>
          <w:tcPr>
            <w:cnfStyle w:val="001000000000" w:firstRow="0" w:lastRow="0" w:firstColumn="1" w:lastColumn="0" w:oddVBand="0" w:evenVBand="0" w:oddHBand="0" w:evenHBand="0" w:firstRowFirstColumn="0" w:firstRowLastColumn="0" w:lastRowFirstColumn="0" w:lastRowLastColumn="0"/>
            <w:tcW w:w="2736" w:type="dxa"/>
          </w:tcPr>
          <w:p w14:paraId="489DE976" w14:textId="77777777" w:rsidR="0024356E" w:rsidRDefault="00D948A4">
            <w:pPr>
              <w:spacing w:before="40" w:after="40" w:line="240" w:lineRule="auto"/>
            </w:pPr>
            <w:r>
              <w:rPr>
                <w:sz w:val="20"/>
              </w:rPr>
              <w:t>C4</w:t>
            </w:r>
            <w:r>
              <w:rPr>
                <w:sz w:val="20"/>
              </w:rPr>
              <w:br/>
              <w:t>Validar comprensión</w:t>
            </w:r>
          </w:p>
        </w:tc>
        <w:tc>
          <w:tcPr>
            <w:tcW w:w="5688" w:type="dxa"/>
          </w:tcPr>
          <w:p w14:paraId="6D123D83"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Realizar sesiones U5 y U6; comprobar celular, teclado y mensajes.</w:t>
            </w:r>
          </w:p>
        </w:tc>
        <w:tc>
          <w:tcPr>
            <w:tcW w:w="720" w:type="dxa"/>
          </w:tcPr>
          <w:p w14:paraId="6FCECF23"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4</w:t>
            </w:r>
          </w:p>
        </w:tc>
        <w:tc>
          <w:tcPr>
            <w:tcW w:w="936" w:type="dxa"/>
          </w:tcPr>
          <w:p w14:paraId="6BED57FD"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15/10</w:t>
            </w:r>
          </w:p>
        </w:tc>
      </w:tr>
      <w:tr w:rsidR="0024356E" w14:paraId="0AA47D2E" w14:textId="77777777" w:rsidTr="009C5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A8A3F29" w14:textId="77777777" w:rsidR="0024356E" w:rsidRPr="001F482C" w:rsidRDefault="00D948A4">
            <w:pPr>
              <w:spacing w:before="40" w:after="40" w:line="240" w:lineRule="auto"/>
              <w:rPr>
                <w:lang w:val="es-GT"/>
              </w:rPr>
            </w:pPr>
            <w:r w:rsidRPr="001F482C">
              <w:rPr>
                <w:sz w:val="20"/>
                <w:lang w:val="es-GT"/>
              </w:rPr>
              <w:t>C5</w:t>
            </w:r>
            <w:r w:rsidRPr="001F482C">
              <w:rPr>
                <w:sz w:val="20"/>
                <w:lang w:val="es-GT"/>
              </w:rPr>
              <w:br/>
              <w:t>Corregir e integrar documento</w:t>
            </w:r>
          </w:p>
        </w:tc>
        <w:tc>
          <w:tcPr>
            <w:tcW w:w="5688" w:type="dxa"/>
          </w:tcPr>
          <w:p w14:paraId="54A5F0CB"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Atender fallos de interfaz, reunir formularios y video y preparar PDF final.</w:t>
            </w:r>
          </w:p>
        </w:tc>
        <w:tc>
          <w:tcPr>
            <w:tcW w:w="720" w:type="dxa"/>
          </w:tcPr>
          <w:p w14:paraId="7D1380F9"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4</w:t>
            </w:r>
          </w:p>
        </w:tc>
        <w:tc>
          <w:tcPr>
            <w:tcW w:w="936" w:type="dxa"/>
          </w:tcPr>
          <w:p w14:paraId="7047B981"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16/10</w:t>
            </w:r>
          </w:p>
        </w:tc>
      </w:tr>
    </w:tbl>
    <w:p w14:paraId="6363162A" w14:textId="77777777" w:rsidR="0024356E" w:rsidRDefault="0024356E">
      <w:pPr>
        <w:spacing w:after="0"/>
      </w:pPr>
    </w:p>
    <w:p w14:paraId="3E85DD30" w14:textId="6966F9C4" w:rsidR="00193D3D" w:rsidRPr="001F482C" w:rsidRDefault="00193D3D" w:rsidP="002C5890">
      <w:pPr>
        <w:tabs>
          <w:tab w:val="left" w:pos="1627"/>
        </w:tabs>
        <w:rPr>
          <w:lang w:val="es-GT"/>
        </w:rPr>
      </w:pPr>
    </w:p>
    <w:p w14:paraId="338B617A" w14:textId="77777777" w:rsidR="0024356E" w:rsidRDefault="00D948A4">
      <w:pPr>
        <w:pStyle w:val="Heading2"/>
      </w:pPr>
      <w:proofErr w:type="spellStart"/>
      <w:r>
        <w:t>Mínimo</w:t>
      </w:r>
      <w:proofErr w:type="spellEnd"/>
      <w:r>
        <w:t xml:space="preserve"> individual </w:t>
      </w:r>
      <w:proofErr w:type="spellStart"/>
      <w:r>
        <w:t>demostrable</w:t>
      </w:r>
      <w:proofErr w:type="spellEnd"/>
    </w:p>
    <w:tbl>
      <w:tblPr>
        <w:tblStyle w:val="GridTable3-Accent1"/>
        <w:tblW w:w="0" w:type="auto"/>
        <w:tblLayout w:type="fixed"/>
        <w:tblLook w:val="04A0" w:firstRow="1" w:lastRow="0" w:firstColumn="1" w:lastColumn="0" w:noHBand="0" w:noVBand="1"/>
      </w:tblPr>
      <w:tblGrid>
        <w:gridCol w:w="2160"/>
        <w:gridCol w:w="7920"/>
      </w:tblGrid>
      <w:tr w:rsidR="0024356E" w:rsidRPr="00193D3D" w14:paraId="1E487B20" w14:textId="77777777" w:rsidTr="00193D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05275845" w14:textId="77777777" w:rsidR="0024356E" w:rsidRDefault="00D948A4">
            <w:pPr>
              <w:spacing w:before="40" w:after="40" w:line="240" w:lineRule="auto"/>
            </w:pPr>
            <w:r>
              <w:rPr>
                <w:sz w:val="20"/>
              </w:rPr>
              <w:t>Integrante</w:t>
            </w:r>
          </w:p>
        </w:tc>
        <w:tc>
          <w:tcPr>
            <w:tcW w:w="7920" w:type="dxa"/>
          </w:tcPr>
          <w:p w14:paraId="51720577" w14:textId="77777777" w:rsidR="0024356E" w:rsidRPr="001F482C"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rPr>
                <w:lang w:val="es-GT"/>
              </w:rPr>
            </w:pPr>
            <w:r w:rsidRPr="001F482C">
              <w:rPr>
                <w:sz w:val="20"/>
                <w:lang w:val="es-GT"/>
              </w:rPr>
              <w:t>Requisito completo que debe explicar</w:t>
            </w:r>
          </w:p>
        </w:tc>
      </w:tr>
      <w:tr w:rsidR="0024356E" w:rsidRPr="00193D3D" w14:paraId="1ECF1E92" w14:textId="77777777" w:rsidTr="00193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84CBF" w14:textId="77777777" w:rsidR="0024356E" w:rsidRDefault="00D948A4">
            <w:pPr>
              <w:spacing w:before="40" w:after="40" w:line="240" w:lineRule="auto"/>
            </w:pPr>
            <w:r>
              <w:rPr>
                <w:sz w:val="20"/>
              </w:rPr>
              <w:t>Alan Garrido</w:t>
            </w:r>
          </w:p>
        </w:tc>
        <w:tc>
          <w:tcPr>
            <w:tcW w:w="7920" w:type="dxa"/>
          </w:tcPr>
          <w:p w14:paraId="1C95183A"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RF05 Solicitar tutoría desde el navegador hasta la reserva en Java.</w:t>
            </w:r>
          </w:p>
        </w:tc>
      </w:tr>
      <w:tr w:rsidR="0024356E" w:rsidRPr="00193D3D" w14:paraId="2EF69FD0" w14:textId="77777777" w:rsidTr="00193D3D">
        <w:tc>
          <w:tcPr>
            <w:cnfStyle w:val="001000000000" w:firstRow="0" w:lastRow="0" w:firstColumn="1" w:lastColumn="0" w:oddVBand="0" w:evenVBand="0" w:oddHBand="0" w:evenHBand="0" w:firstRowFirstColumn="0" w:firstRowLastColumn="0" w:lastRowFirstColumn="0" w:lastRowLastColumn="0"/>
            <w:tcW w:w="2160" w:type="dxa"/>
          </w:tcPr>
          <w:p w14:paraId="0AD4950B" w14:textId="77777777" w:rsidR="0024356E" w:rsidRDefault="00D948A4">
            <w:pPr>
              <w:spacing w:before="40" w:after="40" w:line="240" w:lineRule="auto"/>
            </w:pPr>
            <w:r>
              <w:rPr>
                <w:sz w:val="20"/>
              </w:rPr>
              <w:t>Julen Cumes</w:t>
            </w:r>
          </w:p>
        </w:tc>
        <w:tc>
          <w:tcPr>
            <w:tcW w:w="7920" w:type="dxa"/>
          </w:tcPr>
          <w:p w14:paraId="18667DD9"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RF15 Aceptar tutoría y crear una sesión sin duplicados.</w:t>
            </w:r>
          </w:p>
        </w:tc>
      </w:tr>
      <w:tr w:rsidR="0024356E" w:rsidRPr="00193D3D" w14:paraId="552AD616" w14:textId="77777777" w:rsidTr="00193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5DA7F5" w14:textId="77777777" w:rsidR="0024356E" w:rsidRDefault="00D948A4">
            <w:pPr>
              <w:spacing w:before="40" w:after="40" w:line="240" w:lineRule="auto"/>
            </w:pPr>
            <w:r>
              <w:rPr>
                <w:sz w:val="20"/>
              </w:rPr>
              <w:t>Joaquin Flores</w:t>
            </w:r>
          </w:p>
        </w:tc>
        <w:tc>
          <w:tcPr>
            <w:tcW w:w="7920" w:type="dxa"/>
          </w:tcPr>
          <w:p w14:paraId="12014117"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RF32 Aprobar tutor por curso y reflejarlo en la oferta.</w:t>
            </w:r>
          </w:p>
        </w:tc>
      </w:tr>
      <w:tr w:rsidR="0024356E" w:rsidRPr="00193D3D" w14:paraId="4964F5DF" w14:textId="77777777" w:rsidTr="00193D3D">
        <w:tc>
          <w:tcPr>
            <w:cnfStyle w:val="001000000000" w:firstRow="0" w:lastRow="0" w:firstColumn="1" w:lastColumn="0" w:oddVBand="0" w:evenVBand="0" w:oddHBand="0" w:evenHBand="0" w:firstRowFirstColumn="0" w:firstRowLastColumn="0" w:lastRowFirstColumn="0" w:lastRowLastColumn="0"/>
            <w:tcW w:w="2160" w:type="dxa"/>
          </w:tcPr>
          <w:p w14:paraId="6763F5D0" w14:textId="77777777" w:rsidR="0024356E" w:rsidRDefault="00D948A4">
            <w:pPr>
              <w:spacing w:before="40" w:after="40" w:line="240" w:lineRule="auto"/>
            </w:pPr>
            <w:r>
              <w:rPr>
                <w:sz w:val="20"/>
              </w:rPr>
              <w:t>Caleb Carias</w:t>
            </w:r>
          </w:p>
        </w:tc>
        <w:tc>
          <w:tcPr>
            <w:tcW w:w="7920" w:type="dxa"/>
          </w:tcPr>
          <w:p w14:paraId="00DA1504"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RF10 Registrar una pregunta y recuperarla en la solicitud.</w:t>
            </w:r>
          </w:p>
        </w:tc>
      </w:tr>
    </w:tbl>
    <w:p w14:paraId="4139476D" w14:textId="25F38515" w:rsidR="0024356E" w:rsidRPr="001F482C" w:rsidRDefault="0024356E">
      <w:pPr>
        <w:spacing w:after="0"/>
        <w:rPr>
          <w:lang w:val="es-GT"/>
        </w:rPr>
      </w:pPr>
    </w:p>
    <w:p w14:paraId="52E3C663" w14:textId="5CCED29F" w:rsidR="0024356E" w:rsidRPr="002C5890" w:rsidRDefault="002C5890">
      <w:pPr>
        <w:pStyle w:val="Heading1"/>
        <w:pageBreakBefore/>
        <w:rPr>
          <w:lang w:val="es-GT"/>
        </w:rPr>
      </w:pPr>
      <w:r>
        <w:rPr>
          <w:lang w:val="es-GT"/>
        </w:rPr>
        <w:lastRenderedPageBreak/>
        <w:t>8</w:t>
      </w:r>
      <w:r w:rsidR="00D948A4" w:rsidRPr="002C5890">
        <w:rPr>
          <w:lang w:val="es-GT"/>
        </w:rPr>
        <w:t xml:space="preserve"> </w:t>
      </w:r>
      <w:proofErr w:type="gramStart"/>
      <w:r w:rsidR="00D948A4" w:rsidRPr="002C5890">
        <w:rPr>
          <w:lang w:val="es-GT"/>
        </w:rPr>
        <w:t>Pruebas</w:t>
      </w:r>
      <w:proofErr w:type="gramEnd"/>
      <w:r w:rsidR="00D948A4" w:rsidRPr="002C5890">
        <w:rPr>
          <w:lang w:val="es-GT"/>
        </w:rPr>
        <w:t xml:space="preserve"> funcionales y de uso</w:t>
      </w:r>
    </w:p>
    <w:tbl>
      <w:tblPr>
        <w:tblW w:w="0" w:type="auto"/>
        <w:jc w:val="center"/>
        <w:tblLayout w:type="fixed"/>
        <w:tblLook w:val="04A0" w:firstRow="1" w:lastRow="0" w:firstColumn="1" w:lastColumn="0" w:noHBand="0" w:noVBand="1"/>
      </w:tblPr>
      <w:tblGrid>
        <w:gridCol w:w="1944"/>
        <w:gridCol w:w="6336"/>
        <w:gridCol w:w="1800"/>
      </w:tblGrid>
      <w:tr w:rsidR="0024356E" w14:paraId="6EE1354E"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073EA573" w14:textId="77777777" w:rsidR="0024356E" w:rsidRDefault="00D948A4">
            <w:pPr>
              <w:spacing w:before="40" w:after="40" w:line="240" w:lineRule="auto"/>
            </w:pPr>
            <w:r>
              <w:rPr>
                <w:b/>
                <w:sz w:val="20"/>
              </w:rPr>
              <w:t>Caso</w:t>
            </w:r>
          </w:p>
        </w:tc>
        <w:tc>
          <w:tcPr>
            <w:tcW w:w="6336"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095DEC52" w14:textId="77777777" w:rsidR="0024356E" w:rsidRDefault="00D948A4">
            <w:pPr>
              <w:spacing w:before="40" w:after="40" w:line="240" w:lineRule="auto"/>
            </w:pPr>
            <w:r>
              <w:rPr>
                <w:b/>
                <w:sz w:val="20"/>
              </w:rPr>
              <w:t>Resultado que se comprobará</w:t>
            </w:r>
          </w:p>
        </w:tc>
        <w:tc>
          <w:tcPr>
            <w:tcW w:w="1800"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733FBA76" w14:textId="77777777" w:rsidR="0024356E" w:rsidRDefault="00D948A4">
            <w:pPr>
              <w:spacing w:before="40" w:after="40" w:line="240" w:lineRule="auto"/>
            </w:pPr>
            <w:r>
              <w:rPr>
                <w:b/>
                <w:sz w:val="20"/>
              </w:rPr>
              <w:t>Responsable</w:t>
            </w:r>
          </w:p>
        </w:tc>
      </w:tr>
      <w:tr w:rsidR="0024356E" w14:paraId="06E3A1E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6D5AA" w14:textId="77777777" w:rsidR="0024356E" w:rsidRDefault="00D948A4">
            <w:pPr>
              <w:spacing w:before="40" w:after="40" w:line="240" w:lineRule="auto"/>
            </w:pPr>
            <w:r>
              <w:rPr>
                <w:sz w:val="20"/>
              </w:rPr>
              <w:t>Oferta y solicitud</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FBCFC" w14:textId="77777777" w:rsidR="0024356E" w:rsidRPr="001F482C" w:rsidRDefault="00D948A4">
            <w:pPr>
              <w:spacing w:before="40" w:after="40" w:line="240" w:lineRule="auto"/>
              <w:rPr>
                <w:lang w:val="es-GT"/>
              </w:rPr>
            </w:pPr>
            <w:r w:rsidRPr="001F482C">
              <w:rPr>
                <w:sz w:val="20"/>
                <w:lang w:val="es-GT"/>
              </w:rPr>
              <w:t>Un curso muestra tutores aprobados; el estudiante ve horario y precio y crea una solicitud pendiente.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214C5" w14:textId="77777777" w:rsidR="0024356E" w:rsidRDefault="00D948A4">
            <w:pPr>
              <w:spacing w:before="40" w:after="40" w:line="240" w:lineRule="auto"/>
            </w:pPr>
            <w:r>
              <w:rPr>
                <w:sz w:val="20"/>
              </w:rPr>
              <w:t>Alan</w:t>
            </w:r>
          </w:p>
        </w:tc>
      </w:tr>
      <w:tr w:rsidR="0024356E" w14:paraId="335ABB3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7210A" w14:textId="77777777" w:rsidR="0024356E" w:rsidRDefault="00D948A4">
            <w:pPr>
              <w:spacing w:before="40" w:after="40" w:line="240" w:lineRule="auto"/>
            </w:pPr>
            <w:r>
              <w:rPr>
                <w:sz w:val="20"/>
              </w:rPr>
              <w:t>Reserva en conflicto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B5BB8" w14:textId="77777777" w:rsidR="0024356E" w:rsidRDefault="00D948A4">
            <w:pPr>
              <w:spacing w:before="40" w:after="40" w:line="240" w:lineRule="auto"/>
            </w:pPr>
            <w:r w:rsidRPr="001F482C">
              <w:rPr>
                <w:sz w:val="20"/>
                <w:lang w:val="es-GT"/>
              </w:rPr>
              <w:t xml:space="preserve">Dos intentos sobre un horario no generan dos reservas activas. </w:t>
            </w:r>
            <w:proofErr w:type="spellStart"/>
            <w:r>
              <w:rPr>
                <w:sz w:val="20"/>
              </w:rPr>
              <w:t>Cancelar</w:t>
            </w:r>
            <w:proofErr w:type="spellEnd"/>
            <w:r>
              <w:rPr>
                <w:sz w:val="20"/>
              </w:rPr>
              <w:t xml:space="preserve"> libera el </w:t>
            </w:r>
            <w:proofErr w:type="spellStart"/>
            <w:r>
              <w:rPr>
                <w:sz w:val="20"/>
              </w:rPr>
              <w:t>bloque</w:t>
            </w:r>
            <w:proofErr w:type="spellEnd"/>
            <w:r>
              <w:rPr>
                <w:sz w:val="20"/>
              </w:rPr>
              <w: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A6894" w14:textId="77777777" w:rsidR="0024356E" w:rsidRDefault="00D948A4">
            <w:pPr>
              <w:spacing w:before="40" w:after="40" w:line="240" w:lineRule="auto"/>
            </w:pPr>
            <w:r>
              <w:rPr>
                <w:sz w:val="20"/>
              </w:rPr>
              <w:t>Alan y Julen</w:t>
            </w:r>
          </w:p>
        </w:tc>
      </w:tr>
      <w:tr w:rsidR="0024356E" w14:paraId="54FA54D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D6228" w14:textId="77777777" w:rsidR="0024356E" w:rsidRDefault="00D948A4">
            <w:pPr>
              <w:spacing w:before="40" w:after="40" w:line="240" w:lineRule="auto"/>
            </w:pPr>
            <w:r>
              <w:rPr>
                <w:sz w:val="20"/>
              </w:rPr>
              <w:t>Aceptación y seguimiento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B7A4F" w14:textId="77777777" w:rsidR="0024356E" w:rsidRPr="001F482C" w:rsidRDefault="00D948A4">
            <w:pPr>
              <w:spacing w:before="40" w:after="40" w:line="240" w:lineRule="auto"/>
              <w:rPr>
                <w:lang w:val="es-GT"/>
              </w:rPr>
            </w:pPr>
            <w:r w:rsidRPr="001F482C">
              <w:rPr>
                <w:sz w:val="20"/>
                <w:lang w:val="es-GT"/>
              </w:rPr>
              <w:t>Aceptar crea una sesión. Finalizar guarda temas y notas y actualiza ambos historiales una sola vez.</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02A7A" w14:textId="77777777" w:rsidR="0024356E" w:rsidRDefault="00D948A4">
            <w:pPr>
              <w:spacing w:before="40" w:after="40" w:line="240" w:lineRule="auto"/>
            </w:pPr>
            <w:r>
              <w:rPr>
                <w:sz w:val="20"/>
              </w:rPr>
              <w:t>Julen</w:t>
            </w:r>
          </w:p>
        </w:tc>
      </w:tr>
      <w:tr w:rsidR="0024356E" w14:paraId="6880F3E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6E4F3" w14:textId="77777777" w:rsidR="0024356E" w:rsidRDefault="00D948A4">
            <w:pPr>
              <w:spacing w:before="40" w:after="40" w:line="240" w:lineRule="auto"/>
            </w:pPr>
            <w:r>
              <w:rPr>
                <w:sz w:val="20"/>
              </w:rPr>
              <w:t>Compensación</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A1460" w14:textId="77777777" w:rsidR="0024356E" w:rsidRPr="001F482C" w:rsidRDefault="00D948A4">
            <w:pPr>
              <w:spacing w:before="40" w:after="40" w:line="240" w:lineRule="auto"/>
              <w:rPr>
                <w:lang w:val="es-GT"/>
              </w:rPr>
            </w:pPr>
            <w:r w:rsidRPr="001F482C">
              <w:rPr>
                <w:sz w:val="20"/>
                <w:lang w:val="es-GT"/>
              </w:rPr>
              <w:t>Una sesión de 90 minutos a Q40 genera Q60; horas beca y remuneración no se duplican.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C4F09" w14:textId="77777777" w:rsidR="0024356E" w:rsidRDefault="00D948A4">
            <w:pPr>
              <w:spacing w:before="40" w:after="40" w:line="240" w:lineRule="auto"/>
            </w:pPr>
            <w:r>
              <w:rPr>
                <w:sz w:val="20"/>
              </w:rPr>
              <w:t>Julen</w:t>
            </w:r>
          </w:p>
        </w:tc>
      </w:tr>
      <w:tr w:rsidR="0024356E" w14:paraId="068C8BA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97A20" w14:textId="77777777" w:rsidR="0024356E" w:rsidRDefault="00D948A4">
            <w:pPr>
              <w:spacing w:before="40" w:after="40" w:line="240" w:lineRule="auto"/>
            </w:pPr>
            <w:r>
              <w:rPr>
                <w:sz w:val="20"/>
              </w:rPr>
              <w:t>Aprobación y progreso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EE09D" w14:textId="77777777" w:rsidR="0024356E" w:rsidRPr="001F482C" w:rsidRDefault="00D948A4">
            <w:pPr>
              <w:spacing w:before="40" w:after="40" w:line="240" w:lineRule="auto"/>
              <w:rPr>
                <w:lang w:val="es-GT"/>
              </w:rPr>
            </w:pPr>
            <w:r w:rsidRPr="001F482C">
              <w:rPr>
                <w:sz w:val="20"/>
                <w:lang w:val="es-GT"/>
              </w:rPr>
              <w:t>El tutor aprobado aparece en el curso correcto; el coordinador ve el progreso registrado.</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BA958" w14:textId="77777777" w:rsidR="0024356E" w:rsidRDefault="00D948A4">
            <w:pPr>
              <w:spacing w:before="40" w:after="40" w:line="240" w:lineRule="auto"/>
            </w:pPr>
            <w:r>
              <w:rPr>
                <w:sz w:val="20"/>
              </w:rPr>
              <w:t>Joaquin</w:t>
            </w:r>
          </w:p>
        </w:tc>
      </w:tr>
      <w:tr w:rsidR="0024356E" w14:paraId="1AD3F3C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67B14" w14:textId="77777777" w:rsidR="0024356E" w:rsidRDefault="00D948A4">
            <w:pPr>
              <w:spacing w:before="40" w:after="40" w:line="240" w:lineRule="auto"/>
            </w:pPr>
            <w:r>
              <w:rPr>
                <w:sz w:val="20"/>
              </w:rPr>
              <w:t>Profesor y alternativa</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CA04F" w14:textId="77777777" w:rsidR="0024356E" w:rsidRPr="001F482C" w:rsidRDefault="00D948A4">
            <w:pPr>
              <w:spacing w:before="40" w:after="40" w:line="240" w:lineRule="auto"/>
              <w:rPr>
                <w:lang w:val="es-GT"/>
              </w:rPr>
            </w:pPr>
            <w:r w:rsidRPr="001F482C">
              <w:rPr>
                <w:sz w:val="20"/>
                <w:lang w:val="es-GT"/>
              </w:rPr>
              <w:t>Se recomienda un candidato autorizado y disponible; el profesor puede aceptar y finalizar con su perfil.</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EBBB6" w14:textId="77777777" w:rsidR="0024356E" w:rsidRDefault="00D948A4">
            <w:pPr>
              <w:spacing w:before="40" w:after="40" w:line="240" w:lineRule="auto"/>
            </w:pPr>
            <w:r>
              <w:rPr>
                <w:sz w:val="20"/>
              </w:rPr>
              <w:t>Alan y Joaquin</w:t>
            </w:r>
          </w:p>
        </w:tc>
      </w:tr>
      <w:tr w:rsidR="0024356E" w14:paraId="4487B4C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B2D9F" w14:textId="77777777" w:rsidR="0024356E" w:rsidRDefault="00D948A4">
            <w:pPr>
              <w:spacing w:before="40" w:after="40" w:line="240" w:lineRule="auto"/>
            </w:pPr>
            <w:r>
              <w:rPr>
                <w:sz w:val="20"/>
              </w:rPr>
              <w:t>Preguntas y consulta</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205EE" w14:textId="77777777" w:rsidR="0024356E" w:rsidRPr="001F482C" w:rsidRDefault="00D948A4">
            <w:pPr>
              <w:spacing w:before="40" w:after="40" w:line="240" w:lineRule="auto"/>
              <w:rPr>
                <w:lang w:val="es-GT"/>
              </w:rPr>
            </w:pPr>
            <w:r w:rsidRPr="001F482C">
              <w:rPr>
                <w:sz w:val="20"/>
                <w:lang w:val="es-GT"/>
              </w:rPr>
              <w:t>Se guarda una duda activa y se recupera; historial muestra temas, notas y próximo tema.</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A34C8" w14:textId="77777777" w:rsidR="0024356E" w:rsidRDefault="00D948A4">
            <w:pPr>
              <w:spacing w:before="40" w:after="40" w:line="240" w:lineRule="auto"/>
            </w:pPr>
            <w:r>
              <w:rPr>
                <w:sz w:val="20"/>
              </w:rPr>
              <w:t>Caleb</w:t>
            </w:r>
          </w:p>
        </w:tc>
      </w:tr>
      <w:tr w:rsidR="0024356E" w14:paraId="0C7A0BE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EDAC9" w14:textId="77777777" w:rsidR="0024356E" w:rsidRDefault="00D948A4">
            <w:pPr>
              <w:spacing w:before="40" w:after="40" w:line="240" w:lineRule="auto"/>
            </w:pPr>
            <w:r>
              <w:rPr>
                <w:sz w:val="20"/>
              </w:rPr>
              <w:t>Comprensión y errores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C161B" w14:textId="77777777" w:rsidR="0024356E" w:rsidRPr="001F482C" w:rsidRDefault="00D948A4">
            <w:pPr>
              <w:spacing w:before="40" w:after="40" w:line="240" w:lineRule="auto"/>
              <w:rPr>
                <w:lang w:val="es-GT"/>
              </w:rPr>
            </w:pPr>
            <w:r w:rsidRPr="001F482C">
              <w:rPr>
                <w:sz w:val="20"/>
                <w:lang w:val="es-GT"/>
              </w:rPr>
              <w:t>Navegación usable en móvil y con teclado; errores legibles y datos de formulario conservados.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8CF6B" w14:textId="77777777" w:rsidR="0024356E" w:rsidRDefault="00D948A4">
            <w:pPr>
              <w:spacing w:before="40" w:after="40" w:line="240" w:lineRule="auto"/>
            </w:pPr>
            <w:r>
              <w:rPr>
                <w:sz w:val="20"/>
              </w:rPr>
              <w:t>Caleb</w:t>
            </w:r>
          </w:p>
        </w:tc>
      </w:tr>
    </w:tbl>
    <w:p w14:paraId="412729BB" w14:textId="77777777" w:rsidR="0024356E" w:rsidRDefault="0024356E">
      <w:pPr>
        <w:spacing w:after="0"/>
      </w:pPr>
    </w:p>
    <w:p w14:paraId="1678C719" w14:textId="77777777" w:rsidR="0024356E" w:rsidRDefault="00D948A4">
      <w:pPr>
        <w:pStyle w:val="Heading2"/>
      </w:pPr>
      <w:r>
        <w:t>Procedimiento</w:t>
      </w:r>
    </w:p>
    <w:p w14:paraId="327ACD98" w14:textId="77777777" w:rsidR="0024356E" w:rsidRPr="001F482C" w:rsidRDefault="00D948A4">
      <w:pPr>
        <w:rPr>
          <w:lang w:val="es-GT"/>
        </w:rPr>
      </w:pPr>
      <w:r>
        <w:t>Se ejecutaron pruebas del modelo y de la API sobre bases temporales y recorridos en navegador con sesiones independientes por perfil. Se comprobó creación, aceptación, finalización, preguntas, historial, compensación, coordinación, reserva concurrente y recuperación tras reiniciar. Las capturas y el resultado JSON están en entrega/evidencias.</w:t>
      </w:r>
    </w:p>
    <w:p w14:paraId="2C2E0CF2" w14:textId="77777777" w:rsidR="0024356E" w:rsidRPr="001F482C" w:rsidRDefault="00D948A4">
      <w:pPr>
        <w:pStyle w:val="Heading2"/>
        <w:rPr>
          <w:lang w:val="es-GT"/>
        </w:rPr>
      </w:pPr>
      <w:r w:rsidRPr="001F482C">
        <w:rPr>
          <w:lang w:val="es-GT"/>
        </w:rPr>
        <w:t>Registro de aceptación</w:t>
      </w:r>
    </w:p>
    <w:p w14:paraId="7DB379C0" w14:textId="77777777" w:rsidR="0024356E" w:rsidRPr="001F482C" w:rsidRDefault="00D948A4">
      <w:pPr>
        <w:rPr>
          <w:lang w:val="es-GT"/>
        </w:rPr>
      </w:pPr>
      <w:r>
        <w:t>La matriz de verificación técnica al final de este informe relaciona RF01 a RF33 con los recorridos probados. Las capturas apoyan la demostración visual y las pruebas ejecutables verifican los cambios del modelo y su recuperación. La evaluación con usuarios permanece como evidencia separada.</w:t>
      </w:r>
    </w:p>
    <w:p w14:paraId="6952B2C8" w14:textId="77777777" w:rsidR="0024356E" w:rsidRPr="001F482C" w:rsidRDefault="00D948A4">
      <w:pPr>
        <w:rPr>
          <w:lang w:val="es-GT"/>
        </w:rPr>
      </w:pPr>
      <w:r>
        <w:t>Resultado técnico: 33 de 33 requisitos con recorridos implementados y comprobados, equivalente al 100 % de la matriz ampliada; 32 de 32 en las tablas originales. Se supera el mínimo de 85 %. Este resultado no acredita las horas individuales, las contribuciones en GitHub ni las sesiones con usuarios reales.</w:t>
      </w:r>
    </w:p>
    <w:p w14:paraId="556D1939" w14:textId="0684F15A" w:rsidR="0024356E" w:rsidRPr="001F482C" w:rsidRDefault="002C5890">
      <w:pPr>
        <w:pStyle w:val="Heading1"/>
        <w:pageBreakBefore/>
        <w:rPr>
          <w:lang w:val="es-GT"/>
        </w:rPr>
      </w:pPr>
      <w:r>
        <w:rPr>
          <w:lang w:val="es-GT"/>
        </w:rPr>
        <w:lastRenderedPageBreak/>
        <w:t>9</w:t>
      </w:r>
      <w:r w:rsidR="00D948A4" w:rsidRPr="001F482C">
        <w:rPr>
          <w:lang w:val="es-GT"/>
        </w:rPr>
        <w:t xml:space="preserve"> </w:t>
      </w:r>
      <w:proofErr w:type="gramStart"/>
      <w:r w:rsidR="00D948A4" w:rsidRPr="001F482C">
        <w:rPr>
          <w:lang w:val="es-GT"/>
        </w:rPr>
        <w:t>Validación</w:t>
      </w:r>
      <w:proofErr w:type="gramEnd"/>
      <w:r w:rsidR="00D948A4" w:rsidRPr="001F482C">
        <w:rPr>
          <w:lang w:val="es-GT"/>
        </w:rPr>
        <w:t xml:space="preserve"> con seis usuarios</w:t>
      </w:r>
    </w:p>
    <w:p w14:paraId="556D70DA" w14:textId="77777777" w:rsidR="0024356E" w:rsidRPr="001F482C" w:rsidRDefault="00D948A4">
      <w:pPr>
        <w:rPr>
          <w:lang w:val="es-GT"/>
        </w:rPr>
      </w:pPr>
      <w:r w:rsidRPr="001F482C">
        <w:rPr>
          <w:lang w:val="es-GT"/>
        </w:rPr>
        <w:t>El jueves 15 de octubre mostraremos la aplicación integrada a seis usuarios potenciales. El video deberá mostrar a las personas interactuando con las pantallas y expresando su opinión, como exige la guía. Se solicitará su autorización para grabar y se usarán datos de demostración.</w:t>
      </w:r>
    </w:p>
    <w:tbl>
      <w:tblPr>
        <w:tblStyle w:val="GridTable3-Accent1"/>
        <w:tblW w:w="0" w:type="auto"/>
        <w:tblLayout w:type="fixed"/>
        <w:tblLook w:val="04A0" w:firstRow="1" w:lastRow="0" w:firstColumn="1" w:lastColumn="0" w:noHBand="0" w:noVBand="1"/>
      </w:tblPr>
      <w:tblGrid>
        <w:gridCol w:w="792"/>
        <w:gridCol w:w="2160"/>
        <w:gridCol w:w="5616"/>
        <w:gridCol w:w="1512"/>
      </w:tblGrid>
      <w:tr w:rsidR="0024356E" w14:paraId="33C9FA78" w14:textId="77777777" w:rsidTr="002C58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2" w:type="dxa"/>
          </w:tcPr>
          <w:p w14:paraId="628F5088" w14:textId="77777777" w:rsidR="0024356E" w:rsidRDefault="00D948A4">
            <w:pPr>
              <w:spacing w:before="40" w:after="40" w:line="240" w:lineRule="auto"/>
            </w:pPr>
            <w:r>
              <w:rPr>
                <w:sz w:val="20"/>
              </w:rPr>
              <w:t>ID</w:t>
            </w:r>
          </w:p>
        </w:tc>
        <w:tc>
          <w:tcPr>
            <w:tcW w:w="2160" w:type="dxa"/>
          </w:tcPr>
          <w:p w14:paraId="2F115C7B"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Perfil previsto</w:t>
            </w:r>
          </w:p>
        </w:tc>
        <w:tc>
          <w:tcPr>
            <w:tcW w:w="5616" w:type="dxa"/>
          </w:tcPr>
          <w:p w14:paraId="4815A3D0"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Actividad</w:t>
            </w:r>
          </w:p>
        </w:tc>
        <w:tc>
          <w:tcPr>
            <w:tcW w:w="1512" w:type="dxa"/>
          </w:tcPr>
          <w:p w14:paraId="013A4732"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Responsable</w:t>
            </w:r>
          </w:p>
        </w:tc>
      </w:tr>
      <w:tr w:rsidR="0024356E" w14:paraId="4FE496BA" w14:textId="77777777" w:rsidTr="002C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69A9500" w14:textId="77777777" w:rsidR="0024356E" w:rsidRDefault="00D948A4">
            <w:pPr>
              <w:spacing w:before="40" w:after="40" w:line="240" w:lineRule="auto"/>
            </w:pPr>
            <w:r>
              <w:rPr>
                <w:sz w:val="20"/>
              </w:rPr>
              <w:t>U1</w:t>
            </w:r>
          </w:p>
        </w:tc>
        <w:tc>
          <w:tcPr>
            <w:tcW w:w="2160" w:type="dxa"/>
          </w:tcPr>
          <w:p w14:paraId="53530A50"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Estudiante</w:t>
            </w:r>
          </w:p>
        </w:tc>
        <w:tc>
          <w:tcPr>
            <w:tcW w:w="5616" w:type="dxa"/>
          </w:tcPr>
          <w:p w14:paraId="33BF7109"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Encontrar curso, comparar horarios y solicitar tutoría.</w:t>
            </w:r>
          </w:p>
        </w:tc>
        <w:tc>
          <w:tcPr>
            <w:tcW w:w="1512" w:type="dxa"/>
          </w:tcPr>
          <w:p w14:paraId="5260352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Alan</w:t>
            </w:r>
          </w:p>
        </w:tc>
      </w:tr>
      <w:tr w:rsidR="0024356E" w14:paraId="5806746E" w14:textId="77777777" w:rsidTr="002C5890">
        <w:tc>
          <w:tcPr>
            <w:cnfStyle w:val="001000000000" w:firstRow="0" w:lastRow="0" w:firstColumn="1" w:lastColumn="0" w:oddVBand="0" w:evenVBand="0" w:oddHBand="0" w:evenHBand="0" w:firstRowFirstColumn="0" w:firstRowLastColumn="0" w:lastRowFirstColumn="0" w:lastRowLastColumn="0"/>
            <w:tcW w:w="792" w:type="dxa"/>
          </w:tcPr>
          <w:p w14:paraId="0F772AD3" w14:textId="77777777" w:rsidR="0024356E" w:rsidRDefault="00D948A4">
            <w:pPr>
              <w:spacing w:before="40" w:after="40" w:line="240" w:lineRule="auto"/>
            </w:pPr>
            <w:r>
              <w:rPr>
                <w:sz w:val="20"/>
              </w:rPr>
              <w:t>U2</w:t>
            </w:r>
          </w:p>
        </w:tc>
        <w:tc>
          <w:tcPr>
            <w:tcW w:w="2160" w:type="dxa"/>
          </w:tcPr>
          <w:p w14:paraId="69B29E8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Estudiante de último año</w:t>
            </w:r>
          </w:p>
        </w:tc>
        <w:tc>
          <w:tcPr>
            <w:tcW w:w="5616" w:type="dxa"/>
          </w:tcPr>
          <w:p w14:paraId="047915B0"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Buscar apoyo alternativo y consultar el estado.</w:t>
            </w:r>
          </w:p>
        </w:tc>
        <w:tc>
          <w:tcPr>
            <w:tcW w:w="1512" w:type="dxa"/>
          </w:tcPr>
          <w:p w14:paraId="3441B696"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Alan</w:t>
            </w:r>
          </w:p>
        </w:tc>
      </w:tr>
      <w:tr w:rsidR="0024356E" w14:paraId="4D3F8B13" w14:textId="77777777" w:rsidTr="002C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AAD74EF" w14:textId="77777777" w:rsidR="0024356E" w:rsidRDefault="00D948A4">
            <w:pPr>
              <w:spacing w:before="40" w:after="40" w:line="240" w:lineRule="auto"/>
            </w:pPr>
            <w:r>
              <w:rPr>
                <w:sz w:val="20"/>
              </w:rPr>
              <w:t>U3</w:t>
            </w:r>
          </w:p>
        </w:tc>
        <w:tc>
          <w:tcPr>
            <w:tcW w:w="2160" w:type="dxa"/>
          </w:tcPr>
          <w:p w14:paraId="3B6BA78D"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Tutor potencial</w:t>
            </w:r>
          </w:p>
        </w:tc>
        <w:tc>
          <w:tcPr>
            <w:tcW w:w="5616" w:type="dxa"/>
          </w:tcPr>
          <w:p w14:paraId="2C07A4F0"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Aceptar solicitud, finalizar y consultar compensación.</w:t>
            </w:r>
          </w:p>
        </w:tc>
        <w:tc>
          <w:tcPr>
            <w:tcW w:w="1512" w:type="dxa"/>
          </w:tcPr>
          <w:p w14:paraId="3C4F676D"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Julen</w:t>
            </w:r>
          </w:p>
        </w:tc>
      </w:tr>
      <w:tr w:rsidR="0024356E" w14:paraId="04E49B07" w14:textId="77777777" w:rsidTr="002C5890">
        <w:tc>
          <w:tcPr>
            <w:cnfStyle w:val="001000000000" w:firstRow="0" w:lastRow="0" w:firstColumn="1" w:lastColumn="0" w:oddVBand="0" w:evenVBand="0" w:oddHBand="0" w:evenHBand="0" w:firstRowFirstColumn="0" w:firstRowLastColumn="0" w:lastRowFirstColumn="0" w:lastRowLastColumn="0"/>
            <w:tcW w:w="792" w:type="dxa"/>
          </w:tcPr>
          <w:p w14:paraId="19C746E0" w14:textId="77777777" w:rsidR="0024356E" w:rsidRDefault="00D948A4">
            <w:pPr>
              <w:spacing w:before="40" w:after="40" w:line="240" w:lineRule="auto"/>
            </w:pPr>
            <w:r>
              <w:rPr>
                <w:sz w:val="20"/>
              </w:rPr>
              <w:t>U4</w:t>
            </w:r>
          </w:p>
        </w:tc>
        <w:tc>
          <w:tcPr>
            <w:tcW w:w="2160" w:type="dxa"/>
          </w:tcPr>
          <w:p w14:paraId="0CF6B33B"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Profesor o coordinador potencial</w:t>
            </w:r>
          </w:p>
        </w:tc>
        <w:tc>
          <w:tcPr>
            <w:tcW w:w="5616" w:type="dxa"/>
          </w:tcPr>
          <w:p w14:paraId="6F468638"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Aprobar tutor y consultar progreso y demanda.</w:t>
            </w:r>
          </w:p>
        </w:tc>
        <w:tc>
          <w:tcPr>
            <w:tcW w:w="1512" w:type="dxa"/>
          </w:tcPr>
          <w:p w14:paraId="7F97FD7D"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Joaquin</w:t>
            </w:r>
          </w:p>
        </w:tc>
      </w:tr>
      <w:tr w:rsidR="0024356E" w14:paraId="612109B2" w14:textId="77777777" w:rsidTr="002C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511BFD56" w14:textId="77777777" w:rsidR="0024356E" w:rsidRDefault="00D948A4">
            <w:pPr>
              <w:spacing w:before="40" w:after="40" w:line="240" w:lineRule="auto"/>
            </w:pPr>
            <w:r>
              <w:rPr>
                <w:sz w:val="20"/>
              </w:rPr>
              <w:t>U5</w:t>
            </w:r>
          </w:p>
        </w:tc>
        <w:tc>
          <w:tcPr>
            <w:tcW w:w="2160" w:type="dxa"/>
          </w:tcPr>
          <w:p w14:paraId="39D2A303"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Estudiante</w:t>
            </w:r>
          </w:p>
        </w:tc>
        <w:tc>
          <w:tcPr>
            <w:tcW w:w="5616" w:type="dxa"/>
          </w:tcPr>
          <w:p w14:paraId="60C46A9A"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Consultar historial, notas y registrar una pregunta.</w:t>
            </w:r>
          </w:p>
        </w:tc>
        <w:tc>
          <w:tcPr>
            <w:tcW w:w="1512" w:type="dxa"/>
          </w:tcPr>
          <w:p w14:paraId="6A3A7ED8"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Caleb</w:t>
            </w:r>
          </w:p>
        </w:tc>
      </w:tr>
      <w:tr w:rsidR="0024356E" w14:paraId="691321EB" w14:textId="77777777" w:rsidTr="002C5890">
        <w:tc>
          <w:tcPr>
            <w:cnfStyle w:val="001000000000" w:firstRow="0" w:lastRow="0" w:firstColumn="1" w:lastColumn="0" w:oddVBand="0" w:evenVBand="0" w:oddHBand="0" w:evenHBand="0" w:firstRowFirstColumn="0" w:firstRowLastColumn="0" w:lastRowFirstColumn="0" w:lastRowLastColumn="0"/>
            <w:tcW w:w="792" w:type="dxa"/>
          </w:tcPr>
          <w:p w14:paraId="4B7DDAB7" w14:textId="77777777" w:rsidR="0024356E" w:rsidRDefault="00D948A4">
            <w:pPr>
              <w:spacing w:before="40" w:after="40" w:line="240" w:lineRule="auto"/>
            </w:pPr>
            <w:r>
              <w:rPr>
                <w:sz w:val="20"/>
              </w:rPr>
              <w:t>U6</w:t>
            </w:r>
          </w:p>
        </w:tc>
        <w:tc>
          <w:tcPr>
            <w:tcW w:w="2160" w:type="dxa"/>
          </w:tcPr>
          <w:p w14:paraId="363C6B48"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Estudiante</w:t>
            </w:r>
          </w:p>
        </w:tc>
        <w:tc>
          <w:tcPr>
            <w:tcW w:w="5616" w:type="dxa"/>
          </w:tcPr>
          <w:p w14:paraId="46EC89F7"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Solicitar tutoría en celular y recuperar un error de entrada.</w:t>
            </w:r>
          </w:p>
        </w:tc>
        <w:tc>
          <w:tcPr>
            <w:tcW w:w="1512" w:type="dxa"/>
          </w:tcPr>
          <w:p w14:paraId="7B759647"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Caleb</w:t>
            </w:r>
          </w:p>
        </w:tc>
      </w:tr>
    </w:tbl>
    <w:p w14:paraId="1E092597" w14:textId="77777777" w:rsidR="0024356E" w:rsidRDefault="0024356E">
      <w:pPr>
        <w:spacing w:after="0"/>
      </w:pPr>
    </w:p>
    <w:p w14:paraId="5FF3D6F0" w14:textId="77777777" w:rsidR="0024356E" w:rsidRDefault="00D948A4">
      <w:pPr>
        <w:pStyle w:val="Heading2"/>
      </w:pPr>
      <w:r>
        <w:t>Guion de la sesión</w:t>
      </w:r>
    </w:p>
    <w:p w14:paraId="2889A129" w14:textId="77777777" w:rsidR="0024356E" w:rsidRPr="001F482C" w:rsidRDefault="00D948A4">
      <w:pPr>
        <w:rPr>
          <w:lang w:val="es-GT"/>
        </w:rPr>
      </w:pPr>
      <w:r w:rsidRPr="001F482C">
        <w:rPr>
          <w:lang w:val="es-GT"/>
        </w:rPr>
        <w:t>Presentar el objetivo sin enseñar previamente cada botón. Pedir al participante que realice la actividad y diga qué espera que ocurra. Registrar dónde se detiene, si necesita ayuda y si termina. Al finalizar, preguntar qué resultó claro, qué fue confuso y qué cambiaría. Guardar un fragmento de interacción y opinión para cada participante.</w:t>
      </w:r>
    </w:p>
    <w:p w14:paraId="42F871EB" w14:textId="77777777" w:rsidR="0024356E" w:rsidRDefault="00D948A4">
      <w:pPr>
        <w:pStyle w:val="Heading2"/>
      </w:pPr>
      <w:r>
        <w:t xml:space="preserve">Registro de </w:t>
      </w:r>
      <w:proofErr w:type="spellStart"/>
      <w:r>
        <w:t>comentarios</w:t>
      </w:r>
      <w:proofErr w:type="spellEnd"/>
      <w:r>
        <w:t xml:space="preserve"> </w:t>
      </w:r>
      <w:proofErr w:type="spellStart"/>
      <w:r>
        <w:t>por</w:t>
      </w:r>
      <w:proofErr w:type="spellEnd"/>
      <w:r>
        <w:t xml:space="preserve"> </w:t>
      </w:r>
      <w:proofErr w:type="spellStart"/>
      <w:r>
        <w:t>completar</w:t>
      </w:r>
      <w:proofErr w:type="spellEnd"/>
    </w:p>
    <w:tbl>
      <w:tblPr>
        <w:tblStyle w:val="GridTable3-Accent1"/>
        <w:tblW w:w="0" w:type="auto"/>
        <w:tblLayout w:type="fixed"/>
        <w:tblLook w:val="04A0" w:firstRow="1" w:lastRow="0" w:firstColumn="1" w:lastColumn="0" w:noHBand="0" w:noVBand="1"/>
      </w:tblPr>
      <w:tblGrid>
        <w:gridCol w:w="792"/>
        <w:gridCol w:w="4032"/>
        <w:gridCol w:w="3600"/>
        <w:gridCol w:w="1656"/>
      </w:tblGrid>
      <w:tr w:rsidR="0024356E" w14:paraId="21BB352E" w14:textId="77777777" w:rsidTr="002C58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2" w:type="dxa"/>
          </w:tcPr>
          <w:p w14:paraId="50371DE9" w14:textId="77777777" w:rsidR="0024356E" w:rsidRDefault="00D948A4">
            <w:pPr>
              <w:spacing w:before="40" w:after="40" w:line="240" w:lineRule="auto"/>
            </w:pPr>
            <w:r>
              <w:rPr>
                <w:sz w:val="20"/>
              </w:rPr>
              <w:t>ID</w:t>
            </w:r>
          </w:p>
        </w:tc>
        <w:tc>
          <w:tcPr>
            <w:tcW w:w="4032" w:type="dxa"/>
          </w:tcPr>
          <w:p w14:paraId="6D834FCE"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Dificultad o comentario real</w:t>
            </w:r>
          </w:p>
        </w:tc>
        <w:tc>
          <w:tcPr>
            <w:tcW w:w="3600" w:type="dxa"/>
          </w:tcPr>
          <w:p w14:paraId="61997BB5"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Mejora y responsable</w:t>
            </w:r>
          </w:p>
        </w:tc>
        <w:tc>
          <w:tcPr>
            <w:tcW w:w="1656" w:type="dxa"/>
          </w:tcPr>
          <w:p w14:paraId="582BC1EB" w14:textId="77777777" w:rsidR="0024356E" w:rsidRDefault="00D948A4">
            <w:pPr>
              <w:spacing w:before="40" w:after="40" w:line="240" w:lineRule="auto"/>
              <w:cnfStyle w:val="100000000000" w:firstRow="1" w:lastRow="0" w:firstColumn="0" w:lastColumn="0" w:oddVBand="0" w:evenVBand="0" w:oddHBand="0" w:evenHBand="0" w:firstRowFirstColumn="0" w:firstRowLastColumn="0" w:lastRowFirstColumn="0" w:lastRowLastColumn="0"/>
            </w:pPr>
            <w:r>
              <w:rPr>
                <w:sz w:val="20"/>
              </w:rPr>
              <w:t>Evidencia</w:t>
            </w:r>
          </w:p>
        </w:tc>
      </w:tr>
      <w:tr w:rsidR="0024356E" w14:paraId="796FB34B" w14:textId="77777777" w:rsidTr="002C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5F3F343" w14:textId="77777777" w:rsidR="0024356E" w:rsidRDefault="00D948A4">
            <w:pPr>
              <w:spacing w:before="40" w:after="40" w:line="240" w:lineRule="auto"/>
            </w:pPr>
            <w:r>
              <w:rPr>
                <w:sz w:val="20"/>
              </w:rPr>
              <w:t>U1</w:t>
            </w:r>
          </w:p>
        </w:tc>
        <w:tc>
          <w:tcPr>
            <w:tcW w:w="4032" w:type="dxa"/>
          </w:tcPr>
          <w:p w14:paraId="1AC82B1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Por registrar</w:t>
            </w:r>
          </w:p>
        </w:tc>
        <w:tc>
          <w:tcPr>
            <w:tcW w:w="3600" w:type="dxa"/>
          </w:tcPr>
          <w:p w14:paraId="0C2A7584"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Por definir tras la sesión</w:t>
            </w:r>
          </w:p>
        </w:tc>
        <w:tc>
          <w:tcPr>
            <w:tcW w:w="1656" w:type="dxa"/>
          </w:tcPr>
          <w:p w14:paraId="53EB0019"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Por registrar</w:t>
            </w:r>
          </w:p>
        </w:tc>
      </w:tr>
      <w:tr w:rsidR="0024356E" w14:paraId="2D9676F7" w14:textId="77777777" w:rsidTr="002C5890">
        <w:tc>
          <w:tcPr>
            <w:cnfStyle w:val="001000000000" w:firstRow="0" w:lastRow="0" w:firstColumn="1" w:lastColumn="0" w:oddVBand="0" w:evenVBand="0" w:oddHBand="0" w:evenHBand="0" w:firstRowFirstColumn="0" w:firstRowLastColumn="0" w:lastRowFirstColumn="0" w:lastRowLastColumn="0"/>
            <w:tcW w:w="792" w:type="dxa"/>
          </w:tcPr>
          <w:p w14:paraId="4D3E39E2" w14:textId="77777777" w:rsidR="0024356E" w:rsidRDefault="00D948A4">
            <w:pPr>
              <w:spacing w:before="40" w:after="40" w:line="240" w:lineRule="auto"/>
            </w:pPr>
            <w:r>
              <w:rPr>
                <w:sz w:val="20"/>
              </w:rPr>
              <w:t>U2</w:t>
            </w:r>
          </w:p>
        </w:tc>
        <w:tc>
          <w:tcPr>
            <w:tcW w:w="4032" w:type="dxa"/>
          </w:tcPr>
          <w:p w14:paraId="673F73D5"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Por registrar</w:t>
            </w:r>
          </w:p>
        </w:tc>
        <w:tc>
          <w:tcPr>
            <w:tcW w:w="3600" w:type="dxa"/>
          </w:tcPr>
          <w:p w14:paraId="084B9F54"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Por definir tras la sesión</w:t>
            </w:r>
          </w:p>
        </w:tc>
        <w:tc>
          <w:tcPr>
            <w:tcW w:w="1656" w:type="dxa"/>
          </w:tcPr>
          <w:p w14:paraId="582C1109"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Por registrar</w:t>
            </w:r>
          </w:p>
        </w:tc>
      </w:tr>
      <w:tr w:rsidR="0024356E" w14:paraId="332D1C90" w14:textId="77777777" w:rsidTr="002C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05E9C67" w14:textId="77777777" w:rsidR="0024356E" w:rsidRDefault="00D948A4">
            <w:pPr>
              <w:spacing w:before="40" w:after="40" w:line="240" w:lineRule="auto"/>
            </w:pPr>
            <w:r>
              <w:rPr>
                <w:sz w:val="20"/>
              </w:rPr>
              <w:t>U3</w:t>
            </w:r>
          </w:p>
        </w:tc>
        <w:tc>
          <w:tcPr>
            <w:tcW w:w="4032" w:type="dxa"/>
          </w:tcPr>
          <w:p w14:paraId="48A2D783"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Por registrar</w:t>
            </w:r>
          </w:p>
        </w:tc>
        <w:tc>
          <w:tcPr>
            <w:tcW w:w="3600" w:type="dxa"/>
          </w:tcPr>
          <w:p w14:paraId="2A3289FE"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Por definir tras la sesión</w:t>
            </w:r>
          </w:p>
        </w:tc>
        <w:tc>
          <w:tcPr>
            <w:tcW w:w="1656" w:type="dxa"/>
          </w:tcPr>
          <w:p w14:paraId="6FE4AF7C"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Por registrar</w:t>
            </w:r>
          </w:p>
        </w:tc>
      </w:tr>
      <w:tr w:rsidR="0024356E" w14:paraId="6B8C2A16" w14:textId="77777777" w:rsidTr="002C5890">
        <w:tc>
          <w:tcPr>
            <w:cnfStyle w:val="001000000000" w:firstRow="0" w:lastRow="0" w:firstColumn="1" w:lastColumn="0" w:oddVBand="0" w:evenVBand="0" w:oddHBand="0" w:evenHBand="0" w:firstRowFirstColumn="0" w:firstRowLastColumn="0" w:lastRowFirstColumn="0" w:lastRowLastColumn="0"/>
            <w:tcW w:w="792" w:type="dxa"/>
          </w:tcPr>
          <w:p w14:paraId="64AD852B" w14:textId="77777777" w:rsidR="0024356E" w:rsidRDefault="00D948A4">
            <w:pPr>
              <w:spacing w:before="40" w:after="40" w:line="240" w:lineRule="auto"/>
            </w:pPr>
            <w:r>
              <w:rPr>
                <w:sz w:val="20"/>
              </w:rPr>
              <w:t>U4</w:t>
            </w:r>
          </w:p>
        </w:tc>
        <w:tc>
          <w:tcPr>
            <w:tcW w:w="4032" w:type="dxa"/>
          </w:tcPr>
          <w:p w14:paraId="6FDAC00C"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Por registrar</w:t>
            </w:r>
          </w:p>
        </w:tc>
        <w:tc>
          <w:tcPr>
            <w:tcW w:w="3600" w:type="dxa"/>
          </w:tcPr>
          <w:p w14:paraId="36068F1C"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Por definir tras la sesión</w:t>
            </w:r>
          </w:p>
        </w:tc>
        <w:tc>
          <w:tcPr>
            <w:tcW w:w="1656" w:type="dxa"/>
          </w:tcPr>
          <w:p w14:paraId="34ACFDAA"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Por registrar</w:t>
            </w:r>
          </w:p>
        </w:tc>
      </w:tr>
      <w:tr w:rsidR="0024356E" w14:paraId="0A969701" w14:textId="77777777" w:rsidTr="002C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B378B32" w14:textId="77777777" w:rsidR="0024356E" w:rsidRDefault="00D948A4">
            <w:pPr>
              <w:spacing w:before="40" w:after="40" w:line="240" w:lineRule="auto"/>
            </w:pPr>
            <w:r>
              <w:rPr>
                <w:sz w:val="20"/>
              </w:rPr>
              <w:t>U5</w:t>
            </w:r>
          </w:p>
        </w:tc>
        <w:tc>
          <w:tcPr>
            <w:tcW w:w="4032" w:type="dxa"/>
          </w:tcPr>
          <w:p w14:paraId="1CE3EB16"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Por registrar</w:t>
            </w:r>
          </w:p>
        </w:tc>
        <w:tc>
          <w:tcPr>
            <w:tcW w:w="3600" w:type="dxa"/>
          </w:tcPr>
          <w:p w14:paraId="6EBE7073" w14:textId="77777777" w:rsidR="0024356E" w:rsidRPr="001F482C"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rPr>
                <w:lang w:val="es-GT"/>
              </w:rPr>
            </w:pPr>
            <w:r w:rsidRPr="001F482C">
              <w:rPr>
                <w:sz w:val="20"/>
                <w:lang w:val="es-GT"/>
              </w:rPr>
              <w:t>Por definir tras la sesión</w:t>
            </w:r>
          </w:p>
        </w:tc>
        <w:tc>
          <w:tcPr>
            <w:tcW w:w="1656" w:type="dxa"/>
          </w:tcPr>
          <w:p w14:paraId="1AECD43B" w14:textId="77777777" w:rsidR="0024356E" w:rsidRDefault="00D948A4">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0"/>
              </w:rPr>
              <w:t>Por registrar</w:t>
            </w:r>
          </w:p>
        </w:tc>
      </w:tr>
      <w:tr w:rsidR="0024356E" w14:paraId="1233A63F" w14:textId="77777777" w:rsidTr="002C5890">
        <w:tc>
          <w:tcPr>
            <w:cnfStyle w:val="001000000000" w:firstRow="0" w:lastRow="0" w:firstColumn="1" w:lastColumn="0" w:oddVBand="0" w:evenVBand="0" w:oddHBand="0" w:evenHBand="0" w:firstRowFirstColumn="0" w:firstRowLastColumn="0" w:lastRowFirstColumn="0" w:lastRowLastColumn="0"/>
            <w:tcW w:w="792" w:type="dxa"/>
          </w:tcPr>
          <w:p w14:paraId="4E2BC459" w14:textId="77777777" w:rsidR="0024356E" w:rsidRDefault="00D948A4">
            <w:pPr>
              <w:spacing w:before="40" w:after="40" w:line="240" w:lineRule="auto"/>
            </w:pPr>
            <w:r>
              <w:rPr>
                <w:sz w:val="20"/>
              </w:rPr>
              <w:t>U6</w:t>
            </w:r>
          </w:p>
        </w:tc>
        <w:tc>
          <w:tcPr>
            <w:tcW w:w="4032" w:type="dxa"/>
          </w:tcPr>
          <w:p w14:paraId="00187303"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Por registrar</w:t>
            </w:r>
          </w:p>
        </w:tc>
        <w:tc>
          <w:tcPr>
            <w:tcW w:w="3600" w:type="dxa"/>
          </w:tcPr>
          <w:p w14:paraId="4500E40D" w14:textId="77777777" w:rsidR="0024356E" w:rsidRPr="001F482C"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rPr>
                <w:lang w:val="es-GT"/>
              </w:rPr>
            </w:pPr>
            <w:r w:rsidRPr="001F482C">
              <w:rPr>
                <w:sz w:val="20"/>
                <w:lang w:val="es-GT"/>
              </w:rPr>
              <w:t>Por definir tras la sesión</w:t>
            </w:r>
          </w:p>
        </w:tc>
        <w:tc>
          <w:tcPr>
            <w:tcW w:w="1656" w:type="dxa"/>
          </w:tcPr>
          <w:p w14:paraId="4E3995C6" w14:textId="77777777" w:rsidR="0024356E" w:rsidRDefault="00D948A4">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0"/>
              </w:rPr>
              <w:t>Por registrar</w:t>
            </w:r>
          </w:p>
        </w:tc>
      </w:tr>
    </w:tbl>
    <w:p w14:paraId="627D8624" w14:textId="77777777" w:rsidR="0024356E" w:rsidRDefault="0024356E">
      <w:pPr>
        <w:spacing w:after="0"/>
      </w:pPr>
    </w:p>
    <w:p w14:paraId="04900952" w14:textId="77777777" w:rsidR="0024356E" w:rsidRPr="001F482C" w:rsidRDefault="00D948A4">
      <w:pPr>
        <w:rPr>
          <w:lang w:val="es-GT"/>
        </w:rPr>
      </w:pPr>
      <w:r w:rsidRPr="001F482C">
        <w:rPr>
          <w:lang w:val="es-GT"/>
        </w:rPr>
        <w:t>Las observaciones se clasificarán en le gusta, crítica, pregunta e idea. Se priorizarán bloqueos de tarea, pérdida de información y mensajes confusos. El viernes se documentará qué cambió, quién lo corrigió y cómo se comprobó. Una función nueva fuera del plazo se dejará como pendiente.</w:t>
      </w:r>
    </w:p>
    <w:p w14:paraId="14C97C9C" w14:textId="5DB66B45" w:rsidR="0024356E" w:rsidRPr="001F482C" w:rsidRDefault="00D948A4">
      <w:pPr>
        <w:pStyle w:val="Heading1"/>
        <w:pageBreakBefore/>
        <w:rPr>
          <w:lang w:val="es-GT"/>
        </w:rPr>
      </w:pPr>
      <w:r>
        <w:t>10 Formularios individuales</w:t>
      </w:r>
    </w:p>
    <w:p w14:paraId="6B53E769" w14:textId="77777777" w:rsidR="0024356E" w:rsidRPr="001F482C" w:rsidRDefault="00D948A4">
      <w:pPr>
        <w:pStyle w:val="Heading2"/>
        <w:rPr>
          <w:lang w:val="es-GT"/>
        </w:rPr>
      </w:pPr>
      <w:r w:rsidRPr="001F482C">
        <w:rPr>
          <w:lang w:val="es-GT"/>
        </w:rPr>
        <w:t>Alan Garrido</w:t>
      </w:r>
    </w:p>
    <w:p w14:paraId="0CE19AFD" w14:textId="77777777" w:rsidR="0024356E" w:rsidRPr="001F482C" w:rsidRDefault="00D948A4">
      <w:pPr>
        <w:rPr>
          <w:lang w:val="es-GT"/>
        </w:rPr>
      </w:pPr>
      <w:r w:rsidRPr="001F482C">
        <w:rPr>
          <w:lang w:val="es-GT"/>
        </w:rPr>
        <w:t>Carné: ____________________    Total real en minutos: __________</w:t>
      </w:r>
    </w:p>
    <w:tbl>
      <w:tblPr>
        <w:tblW w:w="0" w:type="auto"/>
        <w:jc w:val="center"/>
        <w:tblLayout w:type="fixed"/>
        <w:tblLook w:val="04A0" w:firstRow="1" w:lastRow="0" w:firstColumn="1" w:lastColumn="0" w:noHBand="0" w:noVBand="1"/>
      </w:tblPr>
      <w:tblGrid>
        <w:gridCol w:w="1224"/>
        <w:gridCol w:w="864"/>
        <w:gridCol w:w="864"/>
        <w:gridCol w:w="1368"/>
        <w:gridCol w:w="1008"/>
        <w:gridCol w:w="792"/>
        <w:gridCol w:w="3960"/>
      </w:tblGrid>
      <w:tr w:rsidR="0024356E" w14:paraId="4458589A"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4603887E" w14:textId="77777777" w:rsidR="0024356E" w:rsidRDefault="00D948A4">
            <w:pPr>
              <w:spacing w:before="40" w:after="40" w:line="240" w:lineRule="auto"/>
            </w:pPr>
            <w:proofErr w:type="spellStart"/>
            <w:r>
              <w:rPr>
                <w:b/>
                <w:sz w:val="20"/>
              </w:rPr>
              <w:t>Fecha</w:t>
            </w:r>
            <w:proofErr w:type="spellEnd"/>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1098268A" w14:textId="77777777" w:rsidR="0024356E" w:rsidRDefault="00D948A4">
            <w:pPr>
              <w:spacing w:before="40" w:after="40" w:line="240" w:lineRule="auto"/>
            </w:pPr>
            <w:r>
              <w:rPr>
                <w:b/>
                <w:sz w:val="20"/>
              </w:rPr>
              <w:t>Inicio</w:t>
            </w:r>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380B2AAA" w14:textId="77777777" w:rsidR="0024356E" w:rsidRDefault="00D948A4">
            <w:pPr>
              <w:spacing w:before="40" w:after="40" w:line="240" w:lineRule="auto"/>
            </w:pPr>
            <w:r>
              <w:rPr>
                <w:b/>
                <w:sz w:val="20"/>
              </w:rPr>
              <w:t>Fin</w:t>
            </w:r>
          </w:p>
        </w:tc>
        <w:tc>
          <w:tcPr>
            <w:tcW w:w="136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1F708DE2" w14:textId="77777777" w:rsidR="0024356E" w:rsidRDefault="00D948A4">
            <w:pPr>
              <w:spacing w:before="40" w:after="40" w:line="240" w:lineRule="auto"/>
            </w:pPr>
            <w:r>
              <w:rPr>
                <w:b/>
                <w:sz w:val="20"/>
              </w:rPr>
              <w:t>Interrupción</w:t>
            </w:r>
            <w:r>
              <w:rPr>
                <w:b/>
                <w:sz w:val="20"/>
              </w:rPr>
              <w:br/>
              <w:t>min</w:t>
            </w:r>
          </w:p>
        </w:tc>
        <w:tc>
          <w:tcPr>
            <w:tcW w:w="100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3BFFCD93" w14:textId="77777777" w:rsidR="0024356E" w:rsidRDefault="00D948A4">
            <w:pPr>
              <w:spacing w:before="40" w:after="40" w:line="240" w:lineRule="auto"/>
            </w:pPr>
            <w:r>
              <w:rPr>
                <w:b/>
                <w:sz w:val="20"/>
              </w:rPr>
              <w:t>Delta</w:t>
            </w:r>
            <w:r>
              <w:rPr>
                <w:b/>
                <w:sz w:val="20"/>
              </w:rPr>
              <w:br/>
              <w:t>min</w:t>
            </w:r>
          </w:p>
        </w:tc>
        <w:tc>
          <w:tcPr>
            <w:tcW w:w="792"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5F7E5C43" w14:textId="77777777" w:rsidR="0024356E" w:rsidRDefault="00D948A4">
            <w:pPr>
              <w:spacing w:before="40" w:after="40" w:line="240" w:lineRule="auto"/>
            </w:pPr>
            <w:r>
              <w:rPr>
                <w:b/>
                <w:sz w:val="20"/>
              </w:rPr>
              <w:t>Tarea</w:t>
            </w:r>
          </w:p>
        </w:tc>
        <w:tc>
          <w:tcPr>
            <w:tcW w:w="3960"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0DA66AB5" w14:textId="77777777" w:rsidR="0024356E" w:rsidRDefault="00D948A4">
            <w:pPr>
              <w:spacing w:before="40" w:after="40" w:line="240" w:lineRule="auto"/>
            </w:pPr>
            <w:r>
              <w:rPr>
                <w:b/>
                <w:sz w:val="20"/>
              </w:rPr>
              <w:t>Comentarios</w:t>
            </w:r>
          </w:p>
        </w:tc>
      </w:tr>
      <w:tr w:rsidR="0024356E" w14:paraId="6E9FF55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BE44A"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1A447"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816E0"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27C78"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DF36B"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01209" w14:textId="77777777" w:rsidR="0024356E" w:rsidRDefault="00D948A4">
            <w:pPr>
              <w:spacing w:before="40" w:after="40" w:line="240" w:lineRule="auto"/>
            </w:pPr>
            <w:r>
              <w:rPr>
                <w:sz w:val="20"/>
              </w:rPr>
              <w:t>A1</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0A5A7" w14:textId="77777777" w:rsidR="0024356E" w:rsidRDefault="0024356E">
            <w:pPr>
              <w:spacing w:before="40" w:after="40" w:line="240" w:lineRule="auto"/>
            </w:pPr>
          </w:p>
        </w:tc>
      </w:tr>
      <w:tr w:rsidR="0024356E" w14:paraId="311EB79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33C29"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79DA0"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6EDD3"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E844E"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67735"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8020C" w14:textId="77777777" w:rsidR="0024356E" w:rsidRDefault="00D948A4">
            <w:pPr>
              <w:spacing w:before="40" w:after="40" w:line="240" w:lineRule="auto"/>
            </w:pPr>
            <w:r>
              <w:rPr>
                <w:sz w:val="20"/>
              </w:rPr>
              <w:t>A2</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35F60" w14:textId="77777777" w:rsidR="0024356E" w:rsidRDefault="0024356E">
            <w:pPr>
              <w:spacing w:before="40" w:after="40" w:line="240" w:lineRule="auto"/>
            </w:pPr>
          </w:p>
        </w:tc>
      </w:tr>
      <w:tr w:rsidR="0024356E" w14:paraId="3F7412A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72F20"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7825E"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11C48"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6AF40"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E13D3"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B5CDF" w14:textId="77777777" w:rsidR="0024356E" w:rsidRDefault="00D948A4">
            <w:pPr>
              <w:spacing w:before="40" w:after="40" w:line="240" w:lineRule="auto"/>
            </w:pPr>
            <w:r>
              <w:rPr>
                <w:sz w:val="20"/>
              </w:rPr>
              <w:t>A3</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69AF9" w14:textId="77777777" w:rsidR="0024356E" w:rsidRDefault="0024356E">
            <w:pPr>
              <w:spacing w:before="40" w:after="40" w:line="240" w:lineRule="auto"/>
            </w:pPr>
          </w:p>
        </w:tc>
      </w:tr>
      <w:tr w:rsidR="0024356E" w14:paraId="5000C0A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B91F6"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B84A6"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CBEEF"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57626"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2406F"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ECEBE" w14:textId="77777777" w:rsidR="0024356E" w:rsidRDefault="00D948A4">
            <w:pPr>
              <w:spacing w:before="40" w:after="40" w:line="240" w:lineRule="auto"/>
            </w:pPr>
            <w:r>
              <w:rPr>
                <w:sz w:val="20"/>
              </w:rPr>
              <w:t>A4</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E48EE" w14:textId="77777777" w:rsidR="0024356E" w:rsidRDefault="0024356E">
            <w:pPr>
              <w:spacing w:before="40" w:after="40" w:line="240" w:lineRule="auto"/>
            </w:pPr>
          </w:p>
        </w:tc>
      </w:tr>
      <w:tr w:rsidR="0024356E" w14:paraId="6C5158D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CB478"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43097"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8F843"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8C8EE"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11AD9"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F95C7" w14:textId="77777777" w:rsidR="0024356E" w:rsidRDefault="00D948A4">
            <w:pPr>
              <w:spacing w:before="40" w:after="40" w:line="240" w:lineRule="auto"/>
            </w:pPr>
            <w:r>
              <w:rPr>
                <w:sz w:val="20"/>
              </w:rPr>
              <w:t>A5</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1CDCF" w14:textId="77777777" w:rsidR="0024356E" w:rsidRDefault="0024356E">
            <w:pPr>
              <w:spacing w:before="40" w:after="40" w:line="240" w:lineRule="auto"/>
            </w:pPr>
          </w:p>
        </w:tc>
      </w:tr>
    </w:tbl>
    <w:p w14:paraId="07CAE7E3" w14:textId="77777777" w:rsidR="0024356E" w:rsidRDefault="0024356E">
      <w:pPr>
        <w:spacing w:after="0"/>
      </w:pPr>
    </w:p>
    <w:p w14:paraId="2D1415E6" w14:textId="77777777" w:rsidR="0024356E" w:rsidRPr="001F482C" w:rsidRDefault="00D948A4">
      <w:pPr>
        <w:pStyle w:val="Heading2"/>
        <w:rPr>
          <w:lang w:val="es-GT"/>
        </w:rPr>
      </w:pPr>
      <w:r w:rsidRPr="001F482C">
        <w:rPr>
          <w:lang w:val="es-GT"/>
        </w:rPr>
        <w:t>Julen Cumes</w:t>
      </w:r>
    </w:p>
    <w:p w14:paraId="7698DFCF" w14:textId="77777777" w:rsidR="0024356E" w:rsidRPr="001F482C" w:rsidRDefault="00D948A4">
      <w:pPr>
        <w:rPr>
          <w:lang w:val="es-GT"/>
        </w:rPr>
      </w:pPr>
      <w:r w:rsidRPr="001F482C">
        <w:rPr>
          <w:lang w:val="es-GT"/>
        </w:rPr>
        <w:t>Carné: ____________________    Total real en minutos: __________</w:t>
      </w:r>
    </w:p>
    <w:tbl>
      <w:tblPr>
        <w:tblW w:w="0" w:type="auto"/>
        <w:jc w:val="center"/>
        <w:tblLayout w:type="fixed"/>
        <w:tblLook w:val="04A0" w:firstRow="1" w:lastRow="0" w:firstColumn="1" w:lastColumn="0" w:noHBand="0" w:noVBand="1"/>
      </w:tblPr>
      <w:tblGrid>
        <w:gridCol w:w="1224"/>
        <w:gridCol w:w="864"/>
        <w:gridCol w:w="864"/>
        <w:gridCol w:w="1368"/>
        <w:gridCol w:w="1008"/>
        <w:gridCol w:w="792"/>
        <w:gridCol w:w="3960"/>
      </w:tblGrid>
      <w:tr w:rsidR="0024356E" w14:paraId="7054A097"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61CEFE6F" w14:textId="77777777" w:rsidR="0024356E" w:rsidRDefault="00D948A4">
            <w:pPr>
              <w:spacing w:before="40" w:after="40" w:line="240" w:lineRule="auto"/>
            </w:pPr>
            <w:proofErr w:type="spellStart"/>
            <w:r>
              <w:rPr>
                <w:b/>
                <w:sz w:val="20"/>
              </w:rPr>
              <w:t>Fecha</w:t>
            </w:r>
            <w:proofErr w:type="spellEnd"/>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5D03DA70" w14:textId="77777777" w:rsidR="0024356E" w:rsidRDefault="00D948A4">
            <w:pPr>
              <w:spacing w:before="40" w:after="40" w:line="240" w:lineRule="auto"/>
            </w:pPr>
            <w:r>
              <w:rPr>
                <w:b/>
                <w:sz w:val="20"/>
              </w:rPr>
              <w:t>Inicio</w:t>
            </w:r>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77DFED06" w14:textId="77777777" w:rsidR="0024356E" w:rsidRDefault="00D948A4">
            <w:pPr>
              <w:spacing w:before="40" w:after="40" w:line="240" w:lineRule="auto"/>
            </w:pPr>
            <w:r>
              <w:rPr>
                <w:b/>
                <w:sz w:val="20"/>
              </w:rPr>
              <w:t>Fin</w:t>
            </w:r>
          </w:p>
        </w:tc>
        <w:tc>
          <w:tcPr>
            <w:tcW w:w="136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6495066C" w14:textId="77777777" w:rsidR="0024356E" w:rsidRDefault="00D948A4">
            <w:pPr>
              <w:spacing w:before="40" w:after="40" w:line="240" w:lineRule="auto"/>
            </w:pPr>
            <w:r>
              <w:rPr>
                <w:b/>
                <w:sz w:val="20"/>
              </w:rPr>
              <w:t>Interrupción</w:t>
            </w:r>
            <w:r>
              <w:rPr>
                <w:b/>
                <w:sz w:val="20"/>
              </w:rPr>
              <w:br/>
              <w:t>min</w:t>
            </w:r>
          </w:p>
        </w:tc>
        <w:tc>
          <w:tcPr>
            <w:tcW w:w="100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44245831" w14:textId="77777777" w:rsidR="0024356E" w:rsidRDefault="00D948A4">
            <w:pPr>
              <w:spacing w:before="40" w:after="40" w:line="240" w:lineRule="auto"/>
            </w:pPr>
            <w:r>
              <w:rPr>
                <w:b/>
                <w:sz w:val="20"/>
              </w:rPr>
              <w:t>Delta</w:t>
            </w:r>
            <w:r>
              <w:rPr>
                <w:b/>
                <w:sz w:val="20"/>
              </w:rPr>
              <w:br/>
              <w:t>min</w:t>
            </w:r>
          </w:p>
        </w:tc>
        <w:tc>
          <w:tcPr>
            <w:tcW w:w="792"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41582C6A" w14:textId="77777777" w:rsidR="0024356E" w:rsidRDefault="00D948A4">
            <w:pPr>
              <w:spacing w:before="40" w:after="40" w:line="240" w:lineRule="auto"/>
            </w:pPr>
            <w:r>
              <w:rPr>
                <w:b/>
                <w:sz w:val="20"/>
              </w:rPr>
              <w:t>Tarea</w:t>
            </w:r>
          </w:p>
        </w:tc>
        <w:tc>
          <w:tcPr>
            <w:tcW w:w="3960"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6EACA576" w14:textId="77777777" w:rsidR="0024356E" w:rsidRDefault="00D948A4">
            <w:pPr>
              <w:spacing w:before="40" w:after="40" w:line="240" w:lineRule="auto"/>
            </w:pPr>
            <w:r>
              <w:rPr>
                <w:b/>
                <w:sz w:val="20"/>
              </w:rPr>
              <w:t>Comentarios</w:t>
            </w:r>
          </w:p>
        </w:tc>
      </w:tr>
      <w:tr w:rsidR="0024356E" w14:paraId="52B9453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1C374"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42A0F"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E5119"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A0925"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D9AD8"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A3878" w14:textId="77777777" w:rsidR="0024356E" w:rsidRDefault="00D948A4">
            <w:pPr>
              <w:spacing w:before="40" w:after="40" w:line="240" w:lineRule="auto"/>
            </w:pPr>
            <w:r>
              <w:rPr>
                <w:sz w:val="20"/>
              </w:rPr>
              <w:t>J1</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531ED" w14:textId="77777777" w:rsidR="0024356E" w:rsidRDefault="0024356E">
            <w:pPr>
              <w:spacing w:before="40" w:after="40" w:line="240" w:lineRule="auto"/>
            </w:pPr>
          </w:p>
        </w:tc>
      </w:tr>
      <w:tr w:rsidR="0024356E" w14:paraId="2BA7B23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1FD9E"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B62AC"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55D3E"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6D790"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86017"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B35B7" w14:textId="77777777" w:rsidR="0024356E" w:rsidRDefault="00D948A4">
            <w:pPr>
              <w:spacing w:before="40" w:after="40" w:line="240" w:lineRule="auto"/>
            </w:pPr>
            <w:r>
              <w:rPr>
                <w:sz w:val="20"/>
              </w:rPr>
              <w:t>J2</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85B6A" w14:textId="77777777" w:rsidR="0024356E" w:rsidRDefault="0024356E">
            <w:pPr>
              <w:spacing w:before="40" w:after="40" w:line="240" w:lineRule="auto"/>
            </w:pPr>
          </w:p>
        </w:tc>
      </w:tr>
      <w:tr w:rsidR="0024356E" w14:paraId="0D85092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DF254"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65962"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FC86A"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84CBF"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504BF"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3C032" w14:textId="77777777" w:rsidR="0024356E" w:rsidRDefault="00D948A4">
            <w:pPr>
              <w:spacing w:before="40" w:after="40" w:line="240" w:lineRule="auto"/>
            </w:pPr>
            <w:r>
              <w:rPr>
                <w:sz w:val="20"/>
              </w:rPr>
              <w:t>J3</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10977" w14:textId="77777777" w:rsidR="0024356E" w:rsidRDefault="0024356E">
            <w:pPr>
              <w:spacing w:before="40" w:after="40" w:line="240" w:lineRule="auto"/>
            </w:pPr>
          </w:p>
        </w:tc>
      </w:tr>
      <w:tr w:rsidR="0024356E" w14:paraId="62D770A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BE3DF"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1B449"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E18EF"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F3615"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A9260"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E6968" w14:textId="77777777" w:rsidR="0024356E" w:rsidRDefault="00D948A4">
            <w:pPr>
              <w:spacing w:before="40" w:after="40" w:line="240" w:lineRule="auto"/>
            </w:pPr>
            <w:r>
              <w:rPr>
                <w:sz w:val="20"/>
              </w:rPr>
              <w:t>J4</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E906D" w14:textId="77777777" w:rsidR="0024356E" w:rsidRDefault="0024356E">
            <w:pPr>
              <w:spacing w:before="40" w:after="40" w:line="240" w:lineRule="auto"/>
            </w:pPr>
          </w:p>
        </w:tc>
      </w:tr>
      <w:tr w:rsidR="0024356E" w14:paraId="102F4AE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A76D5"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DCF59"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880D7"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3AD85"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492FE"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805A6" w14:textId="77777777" w:rsidR="0024356E" w:rsidRDefault="00D948A4">
            <w:pPr>
              <w:spacing w:before="40" w:after="40" w:line="240" w:lineRule="auto"/>
            </w:pPr>
            <w:r>
              <w:rPr>
                <w:sz w:val="20"/>
              </w:rPr>
              <w:t>J5</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D7005" w14:textId="77777777" w:rsidR="0024356E" w:rsidRDefault="0024356E">
            <w:pPr>
              <w:spacing w:before="40" w:after="40" w:line="240" w:lineRule="auto"/>
            </w:pPr>
          </w:p>
        </w:tc>
      </w:tr>
    </w:tbl>
    <w:p w14:paraId="015A6182" w14:textId="77777777" w:rsidR="0024356E" w:rsidRDefault="0024356E">
      <w:pPr>
        <w:spacing w:after="0"/>
      </w:pPr>
    </w:p>
    <w:p w14:paraId="035B71ED" w14:textId="03567947" w:rsidR="0024356E" w:rsidRPr="001F482C" w:rsidRDefault="0024356E">
      <w:pPr>
        <w:rPr>
          <w:lang w:val="es-GT"/>
        </w:rPr>
      </w:pPr>
    </w:p>
    <w:p w14:paraId="5BE4F6CB" w14:textId="77777777" w:rsidR="00DF1086" w:rsidRDefault="00DF1086">
      <w:pPr>
        <w:pStyle w:val="Heading2"/>
        <w:rPr>
          <w:lang w:val="es-GT"/>
        </w:rPr>
      </w:pPr>
    </w:p>
    <w:p w14:paraId="244DD732" w14:textId="77777777" w:rsidR="00DF1086" w:rsidRDefault="00DF1086">
      <w:pPr>
        <w:pStyle w:val="Heading2"/>
        <w:rPr>
          <w:lang w:val="es-GT"/>
        </w:rPr>
      </w:pPr>
    </w:p>
    <w:p w14:paraId="554BE236" w14:textId="77777777" w:rsidR="00DF1086" w:rsidRDefault="00DF1086">
      <w:pPr>
        <w:pStyle w:val="Heading2"/>
        <w:rPr>
          <w:lang w:val="es-GT"/>
        </w:rPr>
      </w:pPr>
    </w:p>
    <w:p w14:paraId="2B1F0B78" w14:textId="77777777" w:rsidR="00DF1086" w:rsidRDefault="00DF1086">
      <w:pPr>
        <w:pStyle w:val="Heading2"/>
        <w:rPr>
          <w:lang w:val="es-GT"/>
        </w:rPr>
      </w:pPr>
    </w:p>
    <w:p w14:paraId="4E8B372F" w14:textId="77777777" w:rsidR="008B0334" w:rsidRPr="008B0334" w:rsidRDefault="008B0334" w:rsidP="008B0334">
      <w:pPr>
        <w:rPr>
          <w:lang w:val="es-GT"/>
        </w:rPr>
      </w:pPr>
    </w:p>
    <w:p w14:paraId="1BEE0521" w14:textId="6107C525" w:rsidR="0024356E" w:rsidRPr="001F482C" w:rsidRDefault="00D948A4">
      <w:pPr>
        <w:pStyle w:val="Heading2"/>
        <w:rPr>
          <w:lang w:val="es-GT"/>
        </w:rPr>
      </w:pPr>
      <w:r w:rsidRPr="001F482C">
        <w:rPr>
          <w:lang w:val="es-GT"/>
        </w:rPr>
        <w:lastRenderedPageBreak/>
        <w:t>Joaquin Flores</w:t>
      </w:r>
    </w:p>
    <w:p w14:paraId="154779D7" w14:textId="77777777" w:rsidR="0024356E" w:rsidRPr="001F482C" w:rsidRDefault="00D948A4">
      <w:pPr>
        <w:rPr>
          <w:lang w:val="es-GT"/>
        </w:rPr>
      </w:pPr>
      <w:r w:rsidRPr="001F482C">
        <w:rPr>
          <w:lang w:val="es-GT"/>
        </w:rPr>
        <w:t>Carné: ____________________    Total real en minutos: __________</w:t>
      </w:r>
    </w:p>
    <w:tbl>
      <w:tblPr>
        <w:tblW w:w="0" w:type="auto"/>
        <w:jc w:val="center"/>
        <w:tblLayout w:type="fixed"/>
        <w:tblLook w:val="04A0" w:firstRow="1" w:lastRow="0" w:firstColumn="1" w:lastColumn="0" w:noHBand="0" w:noVBand="1"/>
      </w:tblPr>
      <w:tblGrid>
        <w:gridCol w:w="1224"/>
        <w:gridCol w:w="864"/>
        <w:gridCol w:w="864"/>
        <w:gridCol w:w="1368"/>
        <w:gridCol w:w="1008"/>
        <w:gridCol w:w="792"/>
        <w:gridCol w:w="3960"/>
      </w:tblGrid>
      <w:tr w:rsidR="0024356E" w14:paraId="0D7097FC"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7219DF14" w14:textId="77777777" w:rsidR="0024356E" w:rsidRDefault="00D948A4">
            <w:pPr>
              <w:spacing w:before="40" w:after="40" w:line="240" w:lineRule="auto"/>
            </w:pPr>
            <w:proofErr w:type="spellStart"/>
            <w:r>
              <w:rPr>
                <w:b/>
                <w:sz w:val="20"/>
              </w:rPr>
              <w:t>Fecha</w:t>
            </w:r>
            <w:proofErr w:type="spellEnd"/>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65900863" w14:textId="77777777" w:rsidR="0024356E" w:rsidRDefault="00D948A4">
            <w:pPr>
              <w:spacing w:before="40" w:after="40" w:line="240" w:lineRule="auto"/>
            </w:pPr>
            <w:r>
              <w:rPr>
                <w:b/>
                <w:sz w:val="20"/>
              </w:rPr>
              <w:t>Inicio</w:t>
            </w:r>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619E9D32" w14:textId="77777777" w:rsidR="0024356E" w:rsidRDefault="00D948A4">
            <w:pPr>
              <w:spacing w:before="40" w:after="40" w:line="240" w:lineRule="auto"/>
            </w:pPr>
            <w:r>
              <w:rPr>
                <w:b/>
                <w:sz w:val="20"/>
              </w:rPr>
              <w:t>Fin</w:t>
            </w:r>
          </w:p>
        </w:tc>
        <w:tc>
          <w:tcPr>
            <w:tcW w:w="136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1D018233" w14:textId="77777777" w:rsidR="0024356E" w:rsidRDefault="00D948A4">
            <w:pPr>
              <w:spacing w:before="40" w:after="40" w:line="240" w:lineRule="auto"/>
            </w:pPr>
            <w:r>
              <w:rPr>
                <w:b/>
                <w:sz w:val="20"/>
              </w:rPr>
              <w:t>Interrupción</w:t>
            </w:r>
            <w:r>
              <w:rPr>
                <w:b/>
                <w:sz w:val="20"/>
              </w:rPr>
              <w:br/>
              <w:t>min</w:t>
            </w:r>
          </w:p>
        </w:tc>
        <w:tc>
          <w:tcPr>
            <w:tcW w:w="100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5DEC9BBE" w14:textId="77777777" w:rsidR="0024356E" w:rsidRDefault="00D948A4">
            <w:pPr>
              <w:spacing w:before="40" w:after="40" w:line="240" w:lineRule="auto"/>
            </w:pPr>
            <w:r>
              <w:rPr>
                <w:b/>
                <w:sz w:val="20"/>
              </w:rPr>
              <w:t>Delta</w:t>
            </w:r>
            <w:r>
              <w:rPr>
                <w:b/>
                <w:sz w:val="20"/>
              </w:rPr>
              <w:br/>
              <w:t>min</w:t>
            </w:r>
          </w:p>
        </w:tc>
        <w:tc>
          <w:tcPr>
            <w:tcW w:w="792"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591FB139" w14:textId="77777777" w:rsidR="0024356E" w:rsidRDefault="00D948A4">
            <w:pPr>
              <w:spacing w:before="40" w:after="40" w:line="240" w:lineRule="auto"/>
            </w:pPr>
            <w:r>
              <w:rPr>
                <w:b/>
                <w:sz w:val="20"/>
              </w:rPr>
              <w:t>Tarea</w:t>
            </w:r>
          </w:p>
        </w:tc>
        <w:tc>
          <w:tcPr>
            <w:tcW w:w="3960"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2FDEB272" w14:textId="77777777" w:rsidR="0024356E" w:rsidRDefault="00D948A4">
            <w:pPr>
              <w:spacing w:before="40" w:after="40" w:line="240" w:lineRule="auto"/>
            </w:pPr>
            <w:r>
              <w:rPr>
                <w:b/>
                <w:sz w:val="20"/>
              </w:rPr>
              <w:t>Comentarios</w:t>
            </w:r>
          </w:p>
        </w:tc>
      </w:tr>
      <w:tr w:rsidR="0024356E" w14:paraId="6B97BBB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3467C"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3D5C4"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CAE6C"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C467D"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920C5"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B0CF8" w14:textId="77777777" w:rsidR="0024356E" w:rsidRDefault="00D948A4">
            <w:pPr>
              <w:spacing w:before="40" w:after="40" w:line="240" w:lineRule="auto"/>
            </w:pPr>
            <w:r>
              <w:rPr>
                <w:sz w:val="20"/>
              </w:rPr>
              <w:t>Q1</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D530C" w14:textId="77777777" w:rsidR="0024356E" w:rsidRDefault="0024356E">
            <w:pPr>
              <w:spacing w:before="40" w:after="40" w:line="240" w:lineRule="auto"/>
            </w:pPr>
          </w:p>
        </w:tc>
      </w:tr>
      <w:tr w:rsidR="0024356E" w14:paraId="5C78266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A2D55"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9F078"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AF63A"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4BF3F"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9CC38"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C75C2" w14:textId="77777777" w:rsidR="0024356E" w:rsidRDefault="00D948A4">
            <w:pPr>
              <w:spacing w:before="40" w:after="40" w:line="240" w:lineRule="auto"/>
            </w:pPr>
            <w:r>
              <w:rPr>
                <w:sz w:val="20"/>
              </w:rPr>
              <w:t>Q2</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E5F3B" w14:textId="77777777" w:rsidR="0024356E" w:rsidRDefault="0024356E">
            <w:pPr>
              <w:spacing w:before="40" w:after="40" w:line="240" w:lineRule="auto"/>
            </w:pPr>
          </w:p>
        </w:tc>
      </w:tr>
      <w:tr w:rsidR="0024356E" w14:paraId="7B390DB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66B08"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4C010"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8FB76"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38294"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5681E"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82695" w14:textId="77777777" w:rsidR="0024356E" w:rsidRDefault="00D948A4">
            <w:pPr>
              <w:spacing w:before="40" w:after="40" w:line="240" w:lineRule="auto"/>
            </w:pPr>
            <w:r>
              <w:rPr>
                <w:sz w:val="20"/>
              </w:rPr>
              <w:t>Q3</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CFA3F" w14:textId="77777777" w:rsidR="0024356E" w:rsidRDefault="0024356E">
            <w:pPr>
              <w:spacing w:before="40" w:after="40" w:line="240" w:lineRule="auto"/>
            </w:pPr>
          </w:p>
        </w:tc>
      </w:tr>
      <w:tr w:rsidR="0024356E" w14:paraId="0D72BE2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0F71B"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4B2EF"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1326C"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82A88"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48052"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B8642" w14:textId="77777777" w:rsidR="0024356E" w:rsidRDefault="00D948A4">
            <w:pPr>
              <w:spacing w:before="40" w:after="40" w:line="240" w:lineRule="auto"/>
            </w:pPr>
            <w:r>
              <w:rPr>
                <w:sz w:val="20"/>
              </w:rPr>
              <w:t>Q4</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A5BDC" w14:textId="77777777" w:rsidR="0024356E" w:rsidRDefault="0024356E">
            <w:pPr>
              <w:spacing w:before="40" w:after="40" w:line="240" w:lineRule="auto"/>
            </w:pPr>
          </w:p>
        </w:tc>
      </w:tr>
      <w:tr w:rsidR="0024356E" w14:paraId="1A12F07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56644"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0E37E"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439BB"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7966C"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27EC2"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5A3EE" w14:textId="77777777" w:rsidR="0024356E" w:rsidRDefault="00D948A4">
            <w:pPr>
              <w:spacing w:before="40" w:after="40" w:line="240" w:lineRule="auto"/>
            </w:pPr>
            <w:r>
              <w:rPr>
                <w:sz w:val="20"/>
              </w:rPr>
              <w:t>Q5</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EB7EE" w14:textId="77777777" w:rsidR="0024356E" w:rsidRDefault="0024356E">
            <w:pPr>
              <w:spacing w:before="40" w:after="40" w:line="240" w:lineRule="auto"/>
            </w:pPr>
          </w:p>
        </w:tc>
      </w:tr>
    </w:tbl>
    <w:p w14:paraId="639FD840" w14:textId="77777777" w:rsidR="0024356E" w:rsidRDefault="0024356E">
      <w:pPr>
        <w:spacing w:after="0"/>
      </w:pPr>
    </w:p>
    <w:p w14:paraId="2B7157F5" w14:textId="77777777" w:rsidR="0024356E" w:rsidRPr="001F482C" w:rsidRDefault="00D948A4">
      <w:pPr>
        <w:pStyle w:val="Heading2"/>
        <w:rPr>
          <w:lang w:val="es-GT"/>
        </w:rPr>
      </w:pPr>
      <w:r w:rsidRPr="001F482C">
        <w:rPr>
          <w:lang w:val="es-GT"/>
        </w:rPr>
        <w:t>Caleb Carias</w:t>
      </w:r>
    </w:p>
    <w:p w14:paraId="36482480" w14:textId="77777777" w:rsidR="0024356E" w:rsidRPr="001F482C" w:rsidRDefault="00D948A4">
      <w:pPr>
        <w:rPr>
          <w:lang w:val="es-GT"/>
        </w:rPr>
      </w:pPr>
      <w:r w:rsidRPr="001F482C">
        <w:rPr>
          <w:lang w:val="es-GT"/>
        </w:rPr>
        <w:t>Carné: ____________________    Total real en minutos: __________</w:t>
      </w:r>
    </w:p>
    <w:tbl>
      <w:tblPr>
        <w:tblW w:w="0" w:type="auto"/>
        <w:jc w:val="center"/>
        <w:tblLayout w:type="fixed"/>
        <w:tblLook w:val="04A0" w:firstRow="1" w:lastRow="0" w:firstColumn="1" w:lastColumn="0" w:noHBand="0" w:noVBand="1"/>
      </w:tblPr>
      <w:tblGrid>
        <w:gridCol w:w="1224"/>
        <w:gridCol w:w="864"/>
        <w:gridCol w:w="864"/>
        <w:gridCol w:w="1368"/>
        <w:gridCol w:w="1008"/>
        <w:gridCol w:w="792"/>
        <w:gridCol w:w="3960"/>
      </w:tblGrid>
      <w:tr w:rsidR="0024356E" w14:paraId="16364DD2"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08AD1BD1" w14:textId="77777777" w:rsidR="0024356E" w:rsidRDefault="00D948A4">
            <w:pPr>
              <w:spacing w:before="40" w:after="40" w:line="240" w:lineRule="auto"/>
            </w:pPr>
            <w:proofErr w:type="spellStart"/>
            <w:r>
              <w:rPr>
                <w:b/>
                <w:sz w:val="20"/>
              </w:rPr>
              <w:t>Fecha</w:t>
            </w:r>
            <w:proofErr w:type="spellEnd"/>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7410E82E" w14:textId="77777777" w:rsidR="0024356E" w:rsidRDefault="00D948A4">
            <w:pPr>
              <w:spacing w:before="40" w:after="40" w:line="240" w:lineRule="auto"/>
            </w:pPr>
            <w:r>
              <w:rPr>
                <w:b/>
                <w:sz w:val="20"/>
              </w:rPr>
              <w:t>Inicio</w:t>
            </w:r>
          </w:p>
        </w:tc>
        <w:tc>
          <w:tcPr>
            <w:tcW w:w="864"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47A822F3" w14:textId="77777777" w:rsidR="0024356E" w:rsidRDefault="00D948A4">
            <w:pPr>
              <w:spacing w:before="40" w:after="40" w:line="240" w:lineRule="auto"/>
            </w:pPr>
            <w:r>
              <w:rPr>
                <w:b/>
                <w:sz w:val="20"/>
              </w:rPr>
              <w:t>Fin</w:t>
            </w:r>
          </w:p>
        </w:tc>
        <w:tc>
          <w:tcPr>
            <w:tcW w:w="136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18519008" w14:textId="77777777" w:rsidR="0024356E" w:rsidRDefault="00D948A4">
            <w:pPr>
              <w:spacing w:before="40" w:after="40" w:line="240" w:lineRule="auto"/>
            </w:pPr>
            <w:r>
              <w:rPr>
                <w:b/>
                <w:sz w:val="20"/>
              </w:rPr>
              <w:t>Interrupción</w:t>
            </w:r>
            <w:r>
              <w:rPr>
                <w:b/>
                <w:sz w:val="20"/>
              </w:rPr>
              <w:br/>
              <w:t>min</w:t>
            </w:r>
          </w:p>
        </w:tc>
        <w:tc>
          <w:tcPr>
            <w:tcW w:w="1008"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0C0F4EE3" w14:textId="77777777" w:rsidR="0024356E" w:rsidRDefault="00D948A4">
            <w:pPr>
              <w:spacing w:before="40" w:after="40" w:line="240" w:lineRule="auto"/>
            </w:pPr>
            <w:r>
              <w:rPr>
                <w:b/>
                <w:sz w:val="20"/>
              </w:rPr>
              <w:t>Delta</w:t>
            </w:r>
            <w:r>
              <w:rPr>
                <w:b/>
                <w:sz w:val="20"/>
              </w:rPr>
              <w:br/>
              <w:t>min</w:t>
            </w:r>
          </w:p>
        </w:tc>
        <w:tc>
          <w:tcPr>
            <w:tcW w:w="792"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425214FC" w14:textId="77777777" w:rsidR="0024356E" w:rsidRDefault="00D948A4">
            <w:pPr>
              <w:spacing w:before="40" w:after="40" w:line="240" w:lineRule="auto"/>
            </w:pPr>
            <w:r>
              <w:rPr>
                <w:b/>
                <w:sz w:val="20"/>
              </w:rPr>
              <w:t>Tarea</w:t>
            </w:r>
          </w:p>
        </w:tc>
        <w:tc>
          <w:tcPr>
            <w:tcW w:w="3960" w:type="dxa"/>
            <w:tcBorders>
              <w:top w:val="single" w:sz="4" w:space="0" w:color="D9D9D9"/>
              <w:left w:val="single" w:sz="4" w:space="0" w:color="D9D9D9"/>
              <w:bottom w:val="single" w:sz="4" w:space="0" w:color="D9D9D9"/>
              <w:right w:val="single" w:sz="4" w:space="0" w:color="D9D9D9"/>
            </w:tcBorders>
            <w:shd w:val="clear" w:color="auto" w:fill="E4EBF2"/>
            <w:tcMar>
              <w:top w:w="85" w:type="dxa"/>
              <w:left w:w="85" w:type="dxa"/>
              <w:bottom w:w="85" w:type="dxa"/>
              <w:right w:w="85" w:type="dxa"/>
            </w:tcMar>
            <w:vAlign w:val="center"/>
          </w:tcPr>
          <w:p w14:paraId="61FBDC10" w14:textId="77777777" w:rsidR="0024356E" w:rsidRDefault="00D948A4">
            <w:pPr>
              <w:spacing w:before="40" w:after="40" w:line="240" w:lineRule="auto"/>
            </w:pPr>
            <w:r>
              <w:rPr>
                <w:b/>
                <w:sz w:val="20"/>
              </w:rPr>
              <w:t>Comentarios</w:t>
            </w:r>
          </w:p>
        </w:tc>
      </w:tr>
      <w:tr w:rsidR="0024356E" w14:paraId="6679744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43C5E"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CBC24"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A6A53"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DC34D"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A2FF3"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E41FC" w14:textId="77777777" w:rsidR="0024356E" w:rsidRDefault="00D948A4">
            <w:pPr>
              <w:spacing w:before="40" w:after="40" w:line="240" w:lineRule="auto"/>
            </w:pPr>
            <w:r>
              <w:rPr>
                <w:sz w:val="20"/>
              </w:rPr>
              <w:t>C1</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6500B" w14:textId="77777777" w:rsidR="0024356E" w:rsidRDefault="0024356E">
            <w:pPr>
              <w:spacing w:before="40" w:after="40" w:line="240" w:lineRule="auto"/>
            </w:pPr>
          </w:p>
        </w:tc>
      </w:tr>
      <w:tr w:rsidR="0024356E" w14:paraId="57B6746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E0601"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94223"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AF02A"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C3E9F"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B188E"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9BB4E" w14:textId="77777777" w:rsidR="0024356E" w:rsidRDefault="00D948A4">
            <w:pPr>
              <w:spacing w:before="40" w:after="40" w:line="240" w:lineRule="auto"/>
            </w:pPr>
            <w:r>
              <w:rPr>
                <w:sz w:val="20"/>
              </w:rPr>
              <w:t>C2</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37043" w14:textId="77777777" w:rsidR="0024356E" w:rsidRDefault="0024356E">
            <w:pPr>
              <w:spacing w:before="40" w:after="40" w:line="240" w:lineRule="auto"/>
            </w:pPr>
          </w:p>
        </w:tc>
      </w:tr>
      <w:tr w:rsidR="0024356E" w14:paraId="61062B1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CB138"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77959"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73A88"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D15CD"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A1B43"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49F3F" w14:textId="77777777" w:rsidR="0024356E" w:rsidRDefault="00D948A4">
            <w:pPr>
              <w:spacing w:before="40" w:after="40" w:line="240" w:lineRule="auto"/>
            </w:pPr>
            <w:r>
              <w:rPr>
                <w:sz w:val="20"/>
              </w:rPr>
              <w:t>C3</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E1FCA" w14:textId="77777777" w:rsidR="0024356E" w:rsidRDefault="0024356E">
            <w:pPr>
              <w:spacing w:before="40" w:after="40" w:line="240" w:lineRule="auto"/>
            </w:pPr>
          </w:p>
        </w:tc>
      </w:tr>
      <w:tr w:rsidR="0024356E" w14:paraId="57ADD70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F5590"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2511A"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E197A"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43EA8"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464A1"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57E21" w14:textId="77777777" w:rsidR="0024356E" w:rsidRDefault="00D948A4">
            <w:pPr>
              <w:spacing w:before="40" w:after="40" w:line="240" w:lineRule="auto"/>
            </w:pPr>
            <w:r>
              <w:rPr>
                <w:sz w:val="20"/>
              </w:rPr>
              <w:t>C4</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4ABC1" w14:textId="77777777" w:rsidR="0024356E" w:rsidRDefault="0024356E">
            <w:pPr>
              <w:spacing w:before="40" w:after="40" w:line="240" w:lineRule="auto"/>
            </w:pPr>
          </w:p>
        </w:tc>
      </w:tr>
      <w:tr w:rsidR="0024356E" w14:paraId="3CEAABA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E8E5E"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884CB" w14:textId="77777777" w:rsidR="0024356E" w:rsidRDefault="0024356E">
            <w:pPr>
              <w:spacing w:before="40" w:after="40" w:line="240" w:lineRule="auto"/>
            </w:pP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B0EA7" w14:textId="77777777" w:rsidR="0024356E" w:rsidRDefault="0024356E">
            <w:pPr>
              <w:spacing w:before="40" w:after="40" w:line="240" w:lineRule="auto"/>
            </w:pP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DEB44" w14:textId="77777777" w:rsidR="0024356E" w:rsidRDefault="0024356E">
            <w:pPr>
              <w:spacing w:before="40" w:after="4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77E4C" w14:textId="77777777" w:rsidR="0024356E" w:rsidRDefault="0024356E">
            <w:pPr>
              <w:spacing w:before="40" w:after="40" w:line="240" w:lineRule="auto"/>
            </w:pP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50757" w14:textId="77777777" w:rsidR="0024356E" w:rsidRDefault="00D948A4">
            <w:pPr>
              <w:spacing w:before="40" w:after="40" w:line="240" w:lineRule="auto"/>
            </w:pPr>
            <w:r>
              <w:rPr>
                <w:sz w:val="20"/>
              </w:rPr>
              <w:t>C5</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79DBA" w14:textId="77777777" w:rsidR="0024356E" w:rsidRDefault="0024356E">
            <w:pPr>
              <w:spacing w:before="40" w:after="40" w:line="240" w:lineRule="auto"/>
            </w:pPr>
          </w:p>
        </w:tc>
      </w:tr>
    </w:tbl>
    <w:p w14:paraId="11C72F22" w14:textId="77777777" w:rsidR="0024356E" w:rsidRDefault="0024356E">
      <w:pPr>
        <w:spacing w:after="0"/>
      </w:pPr>
    </w:p>
    <w:p w14:paraId="2167F78E" w14:textId="71345003" w:rsidR="0024356E" w:rsidRPr="001F482C" w:rsidRDefault="0024356E">
      <w:pPr>
        <w:rPr>
          <w:lang w:val="es-GT"/>
        </w:rPr>
      </w:pPr>
    </w:p>
    <w:p>
      <w:pPr>
        <w:pStyle w:val="Heading1"/>
        <w:pageBreakBefore/>
      </w:pPr>
      <w:r>
        <w:t>11 Calendario de cierre</w:t>
      </w:r>
    </w:p>
    <w:p>
      <w:r>
        <w:t>Se mantiene el plan del 12 al 16 de octubre de 2026 con 80 horas estimadas de equipo, 20 por integrante. Las tareas de programación ya tienen una base funcional; el equipo debe revisar, comprender, aportar cambios propios y registrar los tiempos reales. Las fechas e importes de horas de la planificación no son evidencia de trabajo realizado.</w:t>
      </w:r>
    </w:p>
    <w:tbl>
      <w:tblPr>
        <w:tblW w:type="auto" w:w="0"/>
        <w:jc w:val="center"/>
        <w:tblLayout w:type="fixed"/>
        <w:tblLook w:firstColumn="1" w:firstRow="1" w:lastColumn="0" w:lastRow="0" w:noHBand="0" w:noVBand="1" w:val="04A0"/>
      </w:tblPr>
      <w:tblGrid>
        <w:gridCol w:w="1584"/>
        <w:gridCol w:w="2016"/>
        <w:gridCol w:w="2016"/>
        <w:gridCol w:w="2016"/>
        <w:gridCol w:w="2016"/>
      </w:tblGrid>
      <w:tr>
        <w:trPr>
          <w:cantSplit/>
          <w:tblHeader/>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Fecha</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Alan</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Julen</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Joaquin</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Caleb</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12 octubre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A1 · 2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J1 · 2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Q1 · 2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C1 · 2 h</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13 octubre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A2 · 5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J2 · 6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Q2 · 5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C2 · 5 h</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14 octubre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A3 · 6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J3 · 5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Q3 · 6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C3 · 5 h</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15 octubre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A4 · 3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J4 · 3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Q4 · 3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C4 · 4 h</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16 octubre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A5 · 4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J5 · 4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Q5 · 4 h</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C5 · 4 h</w:t>
            </w:r>
          </w:p>
        </w:tc>
      </w:tr>
    </w:tbl>
    <w:p>
      <w:pPr>
        <w:pStyle w:val="Heading2"/>
      </w:pPr>
      <w:r>
        <w:t>Dependencias y cierre</w:t>
      </w:r>
    </w:p>
    <w:p>
      <w:r>
        <w:t>El módulo de solicitudes depende de cursos, aprobaciones y disponibilidad. El seguimiento depende de una solicitud aceptada y alimenta el historial, las horas beca y la remuneración. La prueba integrada debe recorrer esta cadena para demostrar que los perfiles comparten el mismo estado persistido.</w:t>
      </w:r>
    </w:p>
    <w:p>
      <w:r>
        <w:t>El jueves se realizarán las sesiones con seis usuarios. El viernes se priorizarán las correcciones derivadas de sus comentarios, se repetirán las pruebas afectadas y se incorporarán al informe los enlaces, formularios y certificados. Cada integrante debe poder explicar tanto su módulo como el flujo general.</w:t>
      </w:r>
    </w:p>
    <w:p>
      <w:pPr>
        <w:pStyle w:val="Heading2"/>
      </w:pPr>
      <w:r>
        <w:t>Registro del tiempo</w:t>
      </w:r>
    </w:p>
    <w:p>
      <w:r>
        <w:t>Cada formulario debe expresar el tiempo neto en minutos: duración entre inicio y fin menos interrupciones. Se pueden añadir filas por cada bloque de trabajo. Las diferencias entre estimación y tiempo real servirán para la reflexión individual; no deben rellenarse con las horas propuestas como si fueran mediciones.</w:t>
      </w:r>
    </w:p>
    <w:p>
      <w:pPr>
        <w:pStyle w:val="Heading1"/>
        <w:pageBreakBefore/>
      </w:pPr>
      <w:r>
        <w:t>12 Reflexión y dificultades resueltas</w:t>
      </w:r>
    </w:p>
    <w:p>
      <w:pPr>
        <w:pStyle w:val="Heading2"/>
      </w:pPr>
      <w:r>
        <w:t>De los requisitos a reglas comprobables</w:t>
      </w:r>
    </w:p>
    <w:p>
      <w:r>
        <w:t>Las entregas iniciales describían solicitudes, sesiones y seguimiento. La tercera convirtió esas ideas en reglas precisas: la solicitud reserva el horario, la aceptación crea una sesión y la finalización genera historial y compensación. La lección es que una función necesita condiciones de entrada, cambios de estado y un resultado observable para poder probarse.</w:t>
      </w:r>
    </w:p>
    <w:p>
      <w:pPr>
        <w:pStyle w:val="Heading2"/>
      </w:pPr>
      <w:r>
        <w:t>El profesor también imparte tutorías</w:t>
      </w:r>
    </w:p>
    <w:p>
      <w:r>
        <w:t>El modelo de solicitudes referencia a Tutor, mientras el profesor pertenece a otra clase. El perfil de tutor asociado a ProfesorCoordinador permite reutilizar el flujo. La web conserva esta solución en Impartir tutorías y las pruebas confirman que temas, notas e historial se recuperan correctamente.</w:t>
      </w:r>
    </w:p>
    <w:p>
      <w:pPr>
        <w:pStyle w:val="Heading2"/>
      </w:pPr>
      <w:r>
        <w:t>Persistencia y reservas simultáneas</w:t>
      </w:r>
    </w:p>
    <w:p>
      <w:r>
        <w:t>La versión de consola perdía los datos al cerrar. La cuarta entrega incorpora un repositorio SQL que reconstruye el modelo y guarda cambios en una transacción. La revisión de datos evita sobrescrituras. Se probó que dos solicitudes simultáneas sobre un horario no generan dos reservas y que un reinicio conserva notas, preguntas, usuarios y contraseñas modificadas.</w:t>
      </w:r>
    </w:p>
    <w:p>
      <w:pPr>
        <w:pStyle w:val="Heading2"/>
      </w:pPr>
      <w:r>
        <w:t>Interacción y recuperación de errores</w:t>
      </w:r>
    </w:p>
    <w:p>
      <w:r>
        <w:t>La revisión en navegador detectó un doble render después de guardar una solicitud: podía cerrar una sección que se acababa de abrir. Se corrigió para que la navegación renderice una sola vez. También se actualiza la disponibilidad después de un conflicto sin borrar el tema escrito. Esto permite continuar la tarea sin repetir información.</w:t>
      </w:r>
    </w:p>
    <w:p>
      <w:pPr>
        <w:pStyle w:val="Heading2"/>
      </w:pPr>
      <w:r>
        <w:t>Alcance de las lecciones</w:t>
      </w:r>
    </w:p>
    <w:p>
      <w:r>
        <w:t>Las pruebas automatizadas encontraron y comprobaron comportamientos técnicos, pero no permiten afirmar que todas las personas comprenden la interfaz. Esa conclusión requiere observar a los seis usuarios previstos y registrar sus comentarios. Las horas, contribuciones y reflexiones individuales deben ser completadas por los integrantes con base en su participación real.</w:t>
      </w:r>
    </w:p>
    <w:p>
      <w:pPr>
        <w:pStyle w:val="Heading1"/>
        <w:pageBreakBefore/>
      </w:pPr>
      <w:r>
        <w:t>13 Verificación del estudiante</w:t>
      </w:r>
    </w:p>
    <w:p>
      <w:r>
        <w:t>Estado técnico comprobado el 12 de octubre de 2026. Pasa significa que el recorrido se verificó con pruebas ejecutables y revisión de la interfaz; no representa una evaluación de usuarios finales.</w:t>
      </w:r>
    </w:p>
    <w:tbl>
      <w:tblPr>
        <w:tblW w:type="auto" w:w="0"/>
        <w:jc w:val="center"/>
        <w:tblLayout w:type="fixed"/>
        <w:tblLook w:firstColumn="1" w:firstRow="1" w:lastColumn="0" w:lastRow="0" w:noHBand="0" w:noVBand="1" w:val="04A0"/>
      </w:tblPr>
      <w:tblGrid>
        <w:gridCol w:w="864"/>
        <w:gridCol w:w="1008"/>
        <w:gridCol w:w="7776"/>
      </w:tblGrid>
      <w:tr>
        <w:trPr>
          <w:cantSplit/>
          <w:tblHeader/>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ID</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Estado</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Evidencia del recorrido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Buscar tutoría y filtrar Programación.</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RF02</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Elegir María entre tutores del curso.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RF03</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Elegir bloque; retirar horario ocupado tras conflicto.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Resumen Q0 y Q60 antes de confirmar.</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RF05</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Confirmar y ver estado pendiente.</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Ver cambios pendiente, confirmada, finalizada y cancelada.</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RF07</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Consultar sesión finalizada desde Ana.</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RF08</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Historial muestra Herencia y constructores.</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RF09</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Historial muestra observaciones de autonomía.</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Guardar pregunta y consultarla como tutor.</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Historial muestra Polimorfismo.</w:t>
            </w:r>
          </w:p>
        </w:tc>
      </w:tr>
    </w:tbl>
    <w:p>
      <w:r>
        <w:t>Evidencia reproducible: tests/PruebasSistema.java, tests/PruebasWeb.java y tests/web/navegador.cjs. El resultado de navegador y las capturas están en entrega/evidencias. Los nombres y prioridades completos se conservan en las tablas de requisitos de este informe.</w:t>
      </w:r>
    </w:p>
    <w:p>
      <w:pPr>
        <w:pStyle w:val="Heading1"/>
        <w:pageBreakBefore/>
      </w:pPr>
      <w:r>
        <w:t>14 Verificación del tutor</w:t>
      </w:r>
    </w:p>
    <w:p>
      <w:r>
        <w:t>Estado técnico comprobado el 12 de octubre de 2026. Pasa significa que el recorrido se verificó con pruebas ejecutables y revisión de la interfaz; no representa una evaluación de usuarios finales.</w:t>
      </w:r>
    </w:p>
    <w:tbl>
      <w:tblPr>
        <w:tblW w:type="auto" w:w="0"/>
        <w:jc w:val="center"/>
        <w:tblLayout w:type="fixed"/>
        <w:tblLook w:firstColumn="1" w:firstRow="1" w:lastColumn="0" w:lastRow="0" w:noHBand="0" w:noVBand="1" w:val="04A0"/>
      </w:tblPr>
      <w:tblGrid>
        <w:gridCol w:w="864"/>
        <w:gridCol w:w="1008"/>
        <w:gridCol w:w="7776"/>
      </w:tblGrid>
      <w:tr>
        <w:trPr>
          <w:cantSplit/>
          <w:tblHeader/>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ID</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Estado</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Evidencia del recorrido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RF12</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Disponibilidad muestra cursos del tutor.</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RF13</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María consulta solicitudes dirigidas a su cuenta.</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Tarjeta muestra fecha, inicio y fin reservados.</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RF15</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Aceptar y crear sesión; rechazar segunda aceptación.</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Tarjeta y demanda muestran el tema solicitado.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RF17</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Finalizar con temas; recuperar desde historial.</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RF18</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Finalizar con notas; rechazar notas vacías.</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RF19</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Historial del tutor después de finalizar.</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Diego acumula Q60 al finalizar.</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María acumula una hora beca sin duplicación.</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RF22</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Compensación y detalle muestran el monto correspondiente.</w:t>
            </w:r>
          </w:p>
        </w:tc>
      </w:tr>
    </w:tbl>
    <w:p>
      <w:r>
        <w:t>Evidencia reproducible: tests/PruebasSistema.java, tests/PruebasWeb.java y tests/web/navegador.cjs. El resultado de navegador y las capturas están en entrega/evidencias. Los nombres y prioridades completos se conservan en las tablas de requisitos de este informe.</w:t>
      </w:r>
    </w:p>
    <w:p>
      <w:pPr>
        <w:pStyle w:val="Heading1"/>
        <w:pageBreakBefore/>
      </w:pPr>
      <w:r>
        <w:t>15 Verificación de coordinación</w:t>
      </w:r>
    </w:p>
    <w:p>
      <w:r>
        <w:t>Estado técnico comprobado el 12 de octubre de 2026. Pasa significa que el recorrido se verificó con pruebas ejecutables y revisión de la interfaz; no representa una evaluación de usuarios finales.</w:t>
      </w:r>
    </w:p>
    <w:tbl>
      <w:tblPr>
        <w:tblW w:type="auto" w:w="0"/>
        <w:jc w:val="center"/>
        <w:tblLayout w:type="fixed"/>
        <w:tblLook w:firstColumn="1" w:firstRow="1" w:lastColumn="0" w:lastRow="0" w:noHBand="0" w:noVBand="1" w:val="04A0"/>
      </w:tblPr>
      <w:tblGrid>
        <w:gridCol w:w="864"/>
        <w:gridCol w:w="1008"/>
        <w:gridCol w:w="7776"/>
      </w:tblGrid>
      <w:tr>
        <w:trPr>
          <w:cantSplit/>
          <w:tblHeader/>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ID</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Estado</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Evidencia del recorrido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RF23</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Coordinación lista tutores registrados.</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Disponibilidad, cursos e historial en ficha de tutor.</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RF25</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Filtro Con tutorías muestra estudiantes atendidos.</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Progreso de Ana muestra notas y próximo tema.</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RF27</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Demanda agrupa el tema solicitado.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RF28</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Historial general incluye sesión del profesor.</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RF29</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Profesor acepta y finaliza desde coordinación.</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RF30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Sesión del profesor conserva Grafos dirigidos.</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RF31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Sesión del profesor conserva sus observaciones.</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RF32</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Aprobar María para Diseño web y ver autorización.</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RF33</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Pasa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Ayuda para encontrar tutor; casos de fallback en modelo.</w:t>
            </w:r>
          </w:p>
        </w:tc>
      </w:tr>
    </w:tbl>
    <w:p>
      <w:r>
        <w:t>Evidencia reproducible: tests/PruebasSistema.java, tests/PruebasWeb.java y tests/web/navegador.cjs. El resultado de navegador y las capturas están en entrega/evidencias. Los nombres y prioridades completos se conservan en las tablas de requisitos de este informe.</w:t>
      </w:r>
    </w:p>
    <w:p>
      <w:pPr>
        <w:pStyle w:val="Heading1"/>
        <w:pageBreakBefore/>
      </w:pPr>
      <w:r>
        <w:t>16 Ejecución y material de entrega</w:t>
      </w:r>
    </w:p>
    <w:p>
      <w:pPr>
        <w:pStyle w:val="Heading2"/>
      </w:pPr>
      <w:r>
        <w:t>Cómo iniciar la presentación</w:t>
      </w:r>
    </w:p>
    <w:p>
      <w:r>
        <w:t>Extraer el ZIP completo, disponer de JDK 17 o superior, abrir Iniciar web.cmd y visitar http://127.0.0.1:8080. Mantener la ventana del servidor abierta. Las cuentas de demostración usan Tutor2026! como contraseña inicial: E001 y E002 para estudiantes; T001 y T002 para tutores; P001 para coordinación. La pantalla de acceso incluye botones para completar estos datos.</w:t>
      </w:r>
    </w:p>
    <w:p>
      <w:r>
        <w:t>La base H2 se crea en data y conserva las operaciones confirmadas. Los JAR incluidos permiten iniciar sin descargar bibliotecas. El navegador se conecta al servidor Java; abrir únicamente index.html no ejecuta el sistema. Para detenerlo se utiliza Ctrl+C. README.md explica un puerto alternativo y las opciones de configuración.</w:t>
      </w:r>
    </w:p>
    <w:p>
      <w:pPr>
        <w:pStyle w:val="Heading2"/>
      </w:pPr>
      <w:r>
        <w:t>Resultado de las pruebas</w:t>
      </w:r>
    </w:p>
    <w:p>
      <w:r>
        <w:t>Se superaron 183 comprobaciones: 91 del modelo y consola, 65 de HTTP y persistencia y 27 del navegador. Se verificó la interfaz móvil a 390 píxeles. PostgreSQL está configurado como opción, pero no se ejecutaron pruebas contra ese motor. La demostración local no implica despliegue público.</w:t>
      </w:r>
    </w:p>
    <w:p>
      <w:pPr>
        <w:pStyle w:val="Heading2"/>
      </w:pPr>
      <w:r>
        <w:t>Evidencias que debe completar el equipo</w:t>
      </w:r>
    </w:p>
    <w:tbl>
      <w:tblPr>
        <w:tblW w:type="auto" w:w="0"/>
        <w:jc w:val="center"/>
        <w:tblLayout w:type="fixed"/>
        <w:tblLook w:firstColumn="1" w:firstRow="1" w:lastColumn="0" w:lastRow="0" w:noHBand="0" w:noVBand="1" w:val="04A0"/>
      </w:tblPr>
      <w:tblGrid>
        <w:gridCol w:w="3312"/>
        <w:gridCol w:w="6336"/>
      </w:tblGrid>
      <w:tr>
        <w:trPr>
          <w:cantSplit/>
          <w:tblHeader/>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Material</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4EBF2"/>
          </w:tcPr>
          <w:p>
            <w:pPr>
              <w:spacing w:after="60" w:before="40" w:line="240" w:lineRule="auto"/>
            </w:pPr>
            <w:r>
              <w:rPr>
                <w:b/>
                <w:color w:val="000000"/>
                <w:sz w:val="20"/>
              </w:rPr>
              <w:t>Estado</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Código y pruebas</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Incluidos en el ZIP y la carpeta del proyecto.</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Informe Word y PDF</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Actualizados con resultados técnicos y campos reales pendientes.</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Repositorio GitHub</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Agregar URL y contribuciones reales de cada integrante.</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Video con seis usuarios</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Grabar interacción y opiniones; agregar enlace accesible.</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Formularios individuales</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Completar carné, tiempos, interrupciones y comentarios reales.</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The Art of Storytelling</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40" w:line="240" w:lineRule="auto"/>
            </w:pPr>
            <w:r>
              <w:rPr>
                <w:b w:val="0"/>
                <w:color w:val="000000"/>
                <w:sz w:val="20"/>
              </w:rPr>
              <w:t>Adjuntar el certificado de finalización correspondiente.</w:t>
            </w:r>
          </w:p>
        </w:tc>
      </w:tr>
    </w:tbl>
    <w:p>
      <w:r>
        <w:t>Repositorio: __________________________________________________</w:t>
        <w:br/>
        <w:t>Video: _______________________________________________________</w:t>
        <w:br/>
        <w:t>Certificado o archivo adjunto: ____________________________________</w:t>
      </w:r>
    </w:p>
    <w:p>
      <w:r>
        <w:t>Fuente de requisitos: guía de la cuarta entrega, páginas 1 a 4; segunda entrega, tablas de estudiante, tutor y coordinación. Los documentos anteriores se conservaron. Este informe no atribuye commits, horas o entrevistas que aún no estén registrados por el equipo.</w:t>
      </w:r>
    </w:p>
    <w:sectPr w:rsidR="0024356E" w:rsidRPr="001F482C" w:rsidSect="001F482C">
      <w:footerReference w:type="default" r:id="rId8"/>
      <w:headerReference w:type="first" r:id="rId9"/>
      <w:pgSz w:w="12240" w:h="15840"/>
      <w:pgMar w:top="1008" w:right="1080" w:bottom="100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06EE" w14:textId="77777777" w:rsidR="00787CD2" w:rsidRDefault="00787CD2">
      <w:pPr>
        <w:spacing w:after="0" w:line="240" w:lineRule="auto"/>
      </w:pPr>
      <w:r>
        <w:separator/>
      </w:r>
    </w:p>
  </w:endnote>
  <w:endnote w:type="continuationSeparator" w:id="0">
    <w:p w14:paraId="3DD5757F" w14:textId="77777777" w:rsidR="00787CD2" w:rsidRDefault="00787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EAB9" w14:textId="77777777" w:rsidR="0024356E" w:rsidRDefault="00D948A4">
    <w:pPr>
      <w:pStyle w:val="Footer"/>
      <w:jc w:val="right"/>
    </w:pPr>
    <w:r>
      <w:fldChar w:fldCharType="begin"/>
    </w:r>
    <w:r>
      <w:instrText>PAGE</w:instrText>
    </w:r>
    <w:r>
      <w:fldChar w:fldCharType="separate"/>
    </w:r>
    <w:r w:rsidR="001F48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2088" w14:textId="77777777" w:rsidR="00787CD2" w:rsidRDefault="00787CD2">
      <w:pPr>
        <w:spacing w:after="0" w:line="240" w:lineRule="auto"/>
      </w:pPr>
      <w:r>
        <w:separator/>
      </w:r>
    </w:p>
  </w:footnote>
  <w:footnote w:type="continuationSeparator" w:id="0">
    <w:p w14:paraId="07FBCA52" w14:textId="77777777" w:rsidR="00787CD2" w:rsidRDefault="00787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4605" w14:textId="77777777" w:rsidR="001F482C" w:rsidRPr="001F482C" w:rsidRDefault="001F482C" w:rsidP="001F482C">
    <w:pPr>
      <w:rPr>
        <w:lang w:val="es-GT"/>
      </w:rPr>
    </w:pPr>
    <w:r w:rsidRPr="001F482C">
      <w:rPr>
        <w:lang w:val="es-GT"/>
      </w:rPr>
      <w:t>Universidad del Valle de Guatemala</w:t>
    </w:r>
  </w:p>
  <w:p w14:paraId="5FB63C19" w14:textId="6D2C7B8C" w:rsidR="001F482C" w:rsidRPr="001F482C" w:rsidRDefault="001F482C">
    <w:pPr>
      <w:pStyle w:val="Header"/>
      <w:rPr>
        <w:lang w:val="es-GT"/>
      </w:rPr>
    </w:pPr>
    <w:r>
      <w:rPr>
        <w:lang w:val="es-GT"/>
      </w:rPr>
      <w:t>POO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480174">
    <w:abstractNumId w:val="8"/>
  </w:num>
  <w:num w:numId="2" w16cid:durableId="222715711">
    <w:abstractNumId w:val="6"/>
  </w:num>
  <w:num w:numId="3" w16cid:durableId="366570866">
    <w:abstractNumId w:val="5"/>
  </w:num>
  <w:num w:numId="4" w16cid:durableId="1358309054">
    <w:abstractNumId w:val="4"/>
  </w:num>
  <w:num w:numId="5" w16cid:durableId="2078438258">
    <w:abstractNumId w:val="7"/>
  </w:num>
  <w:num w:numId="6" w16cid:durableId="882329946">
    <w:abstractNumId w:val="3"/>
  </w:num>
  <w:num w:numId="7" w16cid:durableId="1612779797">
    <w:abstractNumId w:val="2"/>
  </w:num>
  <w:num w:numId="8" w16cid:durableId="586883374">
    <w:abstractNumId w:val="1"/>
  </w:num>
  <w:num w:numId="9" w16cid:durableId="89601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D3D"/>
    <w:rsid w:val="001F482C"/>
    <w:rsid w:val="0024356E"/>
    <w:rsid w:val="0029639D"/>
    <w:rsid w:val="002C5890"/>
    <w:rsid w:val="00326F90"/>
    <w:rsid w:val="004772D3"/>
    <w:rsid w:val="0070017F"/>
    <w:rsid w:val="00734936"/>
    <w:rsid w:val="00787CD2"/>
    <w:rsid w:val="007D1363"/>
    <w:rsid w:val="008B0334"/>
    <w:rsid w:val="009C187E"/>
    <w:rsid w:val="009C5842"/>
    <w:rsid w:val="00A469CD"/>
    <w:rsid w:val="00AA1D8D"/>
    <w:rsid w:val="00B47730"/>
    <w:rsid w:val="00C2035D"/>
    <w:rsid w:val="00CB0664"/>
    <w:rsid w:val="00CC1094"/>
    <w:rsid w:val="00D948A4"/>
    <w:rsid w:val="00DF1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D06DF"/>
  <w14:defaultImageDpi w14:val="300"/>
  <w15:docId w15:val="{6E209F4D-908C-416C-B36D-B84287376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3-Accent1">
    <w:name w:val="Grid Table 3 Accent 1"/>
    <w:basedOn w:val="TableNormal"/>
    <w:uiPriority w:val="48"/>
    <w:rsid w:val="001F482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2532</Words>
  <Characters>13930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Cuarta entrega del sistema de gestión de asesorías académicas web</dc:title>
  <dc:subject/>
  <dc:creator>Alan Garrido, Julen Cumes, Joaquin Flores y Caleb Carias</dc:creator>
  <cp:keywords/>
  <dc:description>generated by python-docx</dc:description>
  <cp:lastModifiedBy>Alan Garrido</cp:lastModifiedBy>
  <cp:revision>7</cp:revision>
  <dcterms:created xsi:type="dcterms:W3CDTF">2026-10-12T18:32:00Z</dcterms:created>
  <dcterms:modified xsi:type="dcterms:W3CDTF">2026-10-12T18:37:00Z</dcterms:modified>
  <cp:category/>
</cp:coreProperties>
</file>